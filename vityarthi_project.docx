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774F99" w14:textId="113C229D" w:rsidR="00EA553F" w:rsidRPr="001B63DF" w:rsidRDefault="00204779">
      <w:pPr>
        <w:jc w:val="center"/>
        <w:rPr>
          <w:rFonts w:ascii="Bahnschrift Light" w:hAnsi="Bahnschrift Light"/>
        </w:rPr>
      </w:pPr>
      <w:r w:rsidRPr="001B63DF">
        <w:rPr>
          <w:rFonts w:ascii="Bahnschrift SemiBold Condensed" w:hAnsi="Bahnschrift SemiBold Condensed"/>
          <w:b/>
          <w:sz w:val="56"/>
        </w:rPr>
        <w:br/>
      </w:r>
      <w:r w:rsidRPr="001B63DF">
        <w:rPr>
          <w:rFonts w:ascii="Bahnschrift SemiBold Condensed" w:hAnsi="Bahnschrift SemiBold Condensed"/>
          <w:b/>
          <w:sz w:val="56"/>
        </w:rPr>
        <w:br/>
      </w:r>
      <w:r w:rsidR="00F264CC" w:rsidRPr="001B63DF">
        <w:rPr>
          <w:rFonts w:ascii="Bahnschrift Light" w:hAnsi="Bahnschrift Light"/>
          <w:b/>
          <w:sz w:val="56"/>
        </w:rPr>
        <w:t>INTERACTIVE QUIZ APPLICATION</w:t>
      </w:r>
      <w:r w:rsidRPr="001B63DF">
        <w:rPr>
          <w:rFonts w:ascii="Bahnschrift Light" w:hAnsi="Bahnschrift Light"/>
          <w:b/>
          <w:sz w:val="56"/>
        </w:rPr>
        <w:br/>
      </w:r>
    </w:p>
    <w:p w14:paraId="7A355601" w14:textId="2DC1BA09" w:rsidR="00EA553F" w:rsidRPr="001B63DF" w:rsidRDefault="00F264CC">
      <w:pPr>
        <w:jc w:val="center"/>
        <w:rPr>
          <w:rFonts w:ascii="Bahnschrift SemiBold Condensed" w:hAnsi="Bahnschrift SemiBold Condensed"/>
          <w:i/>
        </w:rPr>
      </w:pPr>
      <w:r w:rsidRPr="001B63DF">
        <w:rPr>
          <w:rFonts w:ascii="Bahnschrift SemiBold Condensed" w:hAnsi="Bahnschrift SemiBold Condensed"/>
          <w:i/>
        </w:rPr>
        <w:t>A Modular Python CLI Assessment and Performance Tracking System</w:t>
      </w:r>
    </w:p>
    <w:p w14:paraId="6B3151C2" w14:textId="3763D22A" w:rsidR="00EA553F" w:rsidRPr="001B63DF" w:rsidRDefault="00F264CC">
      <w:pPr>
        <w:jc w:val="center"/>
        <w:rPr>
          <w:rFonts w:ascii="Bahnschrift Light Condensed" w:hAnsi="Bahnschrift Light Condensed"/>
        </w:rPr>
      </w:pPr>
      <w:r w:rsidRPr="001B63DF">
        <w:rPr>
          <w:rFonts w:ascii="Bahnschrift Light Condensed" w:hAnsi="Bahnschrift Light Condensed"/>
          <w:sz w:val="28"/>
        </w:rPr>
        <w:t>Submitted By: Gracie Bagora</w:t>
      </w:r>
      <w:r w:rsidRPr="001B63DF">
        <w:rPr>
          <w:rFonts w:ascii="Bahnschrift Light Condensed" w:hAnsi="Bahnschrift Light Condensed"/>
          <w:sz w:val="28"/>
        </w:rPr>
        <w:br/>
        <w:t>Reg. No.: 26BHI10004</w:t>
      </w:r>
      <w:r w:rsidR="00204779" w:rsidRPr="001B63DF">
        <w:rPr>
          <w:rFonts w:ascii="Bahnschrift Light Condensed" w:hAnsi="Bahnschrift Light Condensed"/>
          <w:sz w:val="28"/>
        </w:rPr>
        <w:br/>
        <w:t>Branch: CSE (</w:t>
      </w:r>
      <w:r w:rsidRPr="001B63DF">
        <w:rPr>
          <w:rFonts w:ascii="Bahnschrift Light Condensed" w:hAnsi="Bahnschrift Light Condensed"/>
          <w:sz w:val="28"/>
        </w:rPr>
        <w:t>Health Informatics</w:t>
      </w:r>
      <w:r w:rsidR="00204779" w:rsidRPr="001B63DF">
        <w:rPr>
          <w:rFonts w:ascii="Bahnschrift Light Condensed" w:hAnsi="Bahnschrift Light Condensed"/>
          <w:sz w:val="28"/>
        </w:rPr>
        <w:t>)</w:t>
      </w:r>
      <w:r w:rsidR="00204779" w:rsidRPr="001B63DF">
        <w:rPr>
          <w:rFonts w:ascii="Bahnschrift Light Condensed" w:hAnsi="Bahnschrift Light Condensed"/>
          <w:sz w:val="28"/>
        </w:rPr>
        <w:br/>
        <w:t>Course Code: CSE1021</w:t>
      </w:r>
      <w:r w:rsidR="00204779" w:rsidRPr="001B63DF">
        <w:rPr>
          <w:rFonts w:ascii="Bahnschrift Light Condensed" w:hAnsi="Bahnschrift Light Condensed"/>
          <w:sz w:val="28"/>
        </w:rPr>
        <w:br/>
        <w:t>VIT Bhopal University</w:t>
      </w:r>
      <w:r w:rsidR="00204779" w:rsidRPr="001B63DF">
        <w:rPr>
          <w:rFonts w:ascii="Bahnschrift Light Condensed" w:hAnsi="Bahnschrift Light Condensed"/>
          <w:sz w:val="28"/>
        </w:rPr>
        <w:br/>
      </w:r>
      <w:r w:rsidR="00204779" w:rsidRPr="001B63DF">
        <w:rPr>
          <w:rFonts w:ascii="Bahnschrift Light Condensed" w:hAnsi="Bahnschrift Light Condensed"/>
          <w:sz w:val="28"/>
        </w:rPr>
        <w:br/>
      </w:r>
    </w:p>
    <w:p w14:paraId="5E1A60CF" w14:textId="77777777" w:rsidR="00EA553F" w:rsidRPr="001B63DF" w:rsidRDefault="00204779">
      <w:pPr>
        <w:rPr>
          <w:rFonts w:ascii="Bahnschrift SemiBold Condensed" w:hAnsi="Bahnschrift SemiBold Condensed"/>
        </w:rPr>
      </w:pPr>
      <w:r w:rsidRPr="001B63DF">
        <w:rPr>
          <w:rFonts w:ascii="Bahnschrift SemiBold Condensed" w:hAnsi="Bahnschrift SemiBold Condensed"/>
        </w:rPr>
        <w:br w:type="page"/>
      </w:r>
    </w:p>
    <w:p w14:paraId="3500BD3E" w14:textId="77777777" w:rsidR="00EA553F" w:rsidRPr="001B63DF" w:rsidRDefault="00204779">
      <w:pPr>
        <w:pStyle w:val="Heading1"/>
        <w:rPr>
          <w:rFonts w:ascii="Bahnschrift SemiBold Condensed" w:hAnsi="Bahnschrift SemiBold Condensed"/>
        </w:rPr>
      </w:pPr>
      <w:r w:rsidRPr="001B63DF">
        <w:rPr>
          <w:rFonts w:ascii="Bahnschrift SemiBold Condensed" w:hAnsi="Bahnschrift SemiBold Condensed"/>
        </w:rPr>
        <w:lastRenderedPageBreak/>
        <w:t>Table of Contents</w:t>
      </w:r>
    </w:p>
    <w:p w14:paraId="7942040F" w14:textId="77777777" w:rsidR="002451DF" w:rsidRPr="001B63DF" w:rsidRDefault="002451DF">
      <w:pPr>
        <w:rPr>
          <w:rFonts w:ascii="Bahnschrift SemiBold Condensed" w:hAnsi="Bahnschrift SemiBold Condensed"/>
        </w:rPr>
      </w:pPr>
    </w:p>
    <w:p w14:paraId="7868B768" w14:textId="308BAB93" w:rsidR="00EA553F" w:rsidRPr="001B63DF" w:rsidRDefault="00204779">
      <w:pPr>
        <w:rPr>
          <w:rFonts w:ascii="Bahnschrift SemiBold Condensed" w:hAnsi="Bahnschrift SemiBold Condensed"/>
        </w:rPr>
      </w:pPr>
      <w:r w:rsidRPr="001B63DF">
        <w:rPr>
          <w:rFonts w:ascii="Bahnschrift SemiBold Condensed" w:hAnsi="Bahnschrift SemiBold Condensed"/>
        </w:rPr>
        <w:t>1. Introduction</w:t>
      </w:r>
    </w:p>
    <w:p w14:paraId="64510059" w14:textId="17D11E71"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2. Aim of the </w:t>
      </w:r>
      <w:r w:rsidR="00F264CC" w:rsidRPr="001B63DF">
        <w:rPr>
          <w:rFonts w:ascii="Bahnschrift SemiBold Condensed" w:hAnsi="Bahnschrift SemiBold Condensed"/>
        </w:rPr>
        <w:t>Project</w:t>
      </w:r>
    </w:p>
    <w:p w14:paraId="12874202" w14:textId="22186127"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3. </w:t>
      </w:r>
      <w:r w:rsidR="00F264CC" w:rsidRPr="001B63DF">
        <w:rPr>
          <w:rFonts w:ascii="Bahnschrift SemiBold Condensed" w:hAnsi="Bahnschrift SemiBold Condensed"/>
        </w:rPr>
        <w:t>Problem Statement &amp; Scope</w:t>
      </w:r>
    </w:p>
    <w:p w14:paraId="69FBFAE0" w14:textId="43C46D47"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4. </w:t>
      </w:r>
      <w:r w:rsidR="00F264CC" w:rsidRPr="001B63DF">
        <w:rPr>
          <w:rFonts w:ascii="Bahnschrift SemiBold Condensed" w:hAnsi="Bahnschrift SemiBold Condensed"/>
        </w:rPr>
        <w:t>Software &amp; System Requirements</w:t>
      </w:r>
    </w:p>
    <w:p w14:paraId="02D44D67" w14:textId="0394FB9B"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5. </w:t>
      </w:r>
      <w:r w:rsidR="00F264CC" w:rsidRPr="001B63DF">
        <w:rPr>
          <w:rFonts w:ascii="Bahnschrift SemiBold Condensed" w:hAnsi="Bahnschrift SemiBold Condensed"/>
        </w:rPr>
        <w:t>System Architecture &amp; Module Design</w:t>
      </w:r>
    </w:p>
    <w:p w14:paraId="25AA1CB8" w14:textId="04E7FAEC"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6. </w:t>
      </w:r>
      <w:r w:rsidR="00F264CC" w:rsidRPr="001B63DF">
        <w:rPr>
          <w:rFonts w:ascii="Bahnschrift SemiBold Condensed" w:hAnsi="Bahnschrift SemiBold Condensed"/>
        </w:rPr>
        <w:t>System Design Diagrams (UML)</w:t>
      </w:r>
    </w:p>
    <w:p w14:paraId="0A1C9072" w14:textId="373B422F"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7. </w:t>
      </w:r>
      <w:r w:rsidR="00F264CC" w:rsidRPr="001B63DF">
        <w:rPr>
          <w:rFonts w:ascii="Bahnschrift SemiBold Condensed" w:hAnsi="Bahnschrift SemiBold Condensed"/>
        </w:rPr>
        <w:t>Development &amp; Implementation Details</w:t>
      </w:r>
    </w:p>
    <w:p w14:paraId="04DE287B" w14:textId="38E94DA8"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8. </w:t>
      </w:r>
      <w:r w:rsidR="00F264CC" w:rsidRPr="001B63DF">
        <w:rPr>
          <w:rFonts w:ascii="Bahnschrift SemiBold Condensed" w:hAnsi="Bahnschrift SemiBold Condensed"/>
        </w:rPr>
        <w:t>Project Execution Screenshots</w:t>
      </w:r>
    </w:p>
    <w:p w14:paraId="59C39999" w14:textId="5F04548F"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9. </w:t>
      </w:r>
      <w:r w:rsidR="00F264CC" w:rsidRPr="001B63DF">
        <w:rPr>
          <w:rFonts w:ascii="Bahnschrift SemiBold Condensed" w:hAnsi="Bahnschrift SemiBold Condensed"/>
        </w:rPr>
        <w:t>Testing Strategy &amp; Verification</w:t>
      </w:r>
    </w:p>
    <w:p w14:paraId="3FE87526" w14:textId="23DE61C0" w:rsidR="00EA553F" w:rsidRPr="001B63DF" w:rsidRDefault="00204779">
      <w:pPr>
        <w:rPr>
          <w:rFonts w:ascii="Bahnschrift SemiBold Condensed" w:hAnsi="Bahnschrift SemiBold Condensed"/>
        </w:rPr>
      </w:pPr>
      <w:r w:rsidRPr="001B63DF">
        <w:rPr>
          <w:rFonts w:ascii="Bahnschrift SemiBold Condensed" w:hAnsi="Bahnschrift SemiBold Condensed"/>
        </w:rPr>
        <w:t xml:space="preserve">10. </w:t>
      </w:r>
      <w:r w:rsidR="00F264CC" w:rsidRPr="001B63DF">
        <w:rPr>
          <w:rFonts w:ascii="Bahnschrift SemiBold Condensed" w:hAnsi="Bahnschrift SemiBold Condensed"/>
        </w:rPr>
        <w:t>Challenges &amp; Key Learnings</w:t>
      </w:r>
    </w:p>
    <w:p w14:paraId="07955E10" w14:textId="699973BE" w:rsidR="00F264CC" w:rsidRPr="001B63DF" w:rsidRDefault="00204779">
      <w:pPr>
        <w:rPr>
          <w:rFonts w:ascii="Bahnschrift SemiBold Condensed" w:hAnsi="Bahnschrift SemiBold Condensed"/>
        </w:rPr>
      </w:pPr>
      <w:r w:rsidRPr="001B63DF">
        <w:rPr>
          <w:rFonts w:ascii="Bahnschrift SemiBold Condensed" w:hAnsi="Bahnschrift SemiBold Condensed"/>
        </w:rPr>
        <w:t xml:space="preserve">11. </w:t>
      </w:r>
      <w:r w:rsidR="00F264CC" w:rsidRPr="001B63DF">
        <w:rPr>
          <w:rFonts w:ascii="Bahnschrift SemiBold Condensed" w:hAnsi="Bahnschrift SemiBold Condensed"/>
        </w:rPr>
        <w:t>Conclusion &amp; Future Scope</w:t>
      </w:r>
    </w:p>
    <w:p w14:paraId="3EFA239B" w14:textId="3A1BF28A" w:rsidR="00F264CC" w:rsidRPr="001B63DF" w:rsidRDefault="00F264CC">
      <w:pPr>
        <w:rPr>
          <w:rFonts w:ascii="Bahnschrift SemiBold Condensed" w:hAnsi="Bahnschrift SemiBold Condensed"/>
        </w:rPr>
      </w:pPr>
      <w:r w:rsidRPr="001B63DF">
        <w:rPr>
          <w:rFonts w:ascii="Bahnschrift SemiBold Condensed" w:hAnsi="Bahnschrift SemiBold Condensed"/>
        </w:rPr>
        <w:t>12. Appendix – Complete Source Code</w:t>
      </w:r>
    </w:p>
    <w:p w14:paraId="46D95997" w14:textId="77777777" w:rsidR="00EA553F" w:rsidRPr="001B63DF" w:rsidRDefault="00204779">
      <w:pPr>
        <w:rPr>
          <w:rFonts w:ascii="Bahnschrift SemiBold Condensed" w:hAnsi="Bahnschrift SemiBold Condensed"/>
        </w:rPr>
      </w:pPr>
      <w:r w:rsidRPr="001B63DF">
        <w:rPr>
          <w:rFonts w:ascii="Bahnschrift SemiBold Condensed" w:hAnsi="Bahnschrift SemiBold Condensed"/>
        </w:rPr>
        <w:br w:type="page"/>
      </w:r>
    </w:p>
    <w:p w14:paraId="1B4ECCA0" w14:textId="77777777" w:rsidR="00EA553F" w:rsidRPr="001B63DF" w:rsidRDefault="00204779">
      <w:pPr>
        <w:pStyle w:val="Heading1"/>
        <w:rPr>
          <w:rFonts w:ascii="Bahnschrift SemiBold Condensed" w:hAnsi="Bahnschrift SemiBold Condensed"/>
        </w:rPr>
      </w:pPr>
      <w:r w:rsidRPr="001B63DF">
        <w:rPr>
          <w:rFonts w:ascii="Bahnschrift SemiBold Condensed" w:hAnsi="Bahnschrift SemiBold Condensed"/>
        </w:rPr>
        <w:lastRenderedPageBreak/>
        <w:t>1. Introduction</w:t>
      </w:r>
    </w:p>
    <w:p w14:paraId="5CA03AFF" w14:textId="77777777" w:rsidR="009910D7" w:rsidRPr="001B63DF" w:rsidRDefault="009910D7">
      <w:pPr>
        <w:rPr>
          <w:rFonts w:ascii="Bahnschrift SemiBold Condensed" w:hAnsi="Bahnschrift SemiBold Condensed"/>
        </w:rPr>
      </w:pPr>
    </w:p>
    <w:p w14:paraId="390CD6A4" w14:textId="2DA9F9F4" w:rsidR="00EA553F" w:rsidRPr="00127226" w:rsidRDefault="00F264CC" w:rsidP="00127226">
      <w:pPr>
        <w:shd w:val="clear" w:color="auto" w:fill="FFFFFF"/>
        <w:spacing w:after="0" w:line="240" w:lineRule="auto"/>
        <w:rPr>
          <w:rFonts w:ascii="Bahnschrift SemiBold Condensed" w:eastAsia="Times New Roman" w:hAnsi="Bahnschrift SemiBold Condensed" w:cs="Times New Roman"/>
          <w:lang w:val="en-IN" w:eastAsia="en-IN"/>
        </w:rPr>
      </w:pPr>
      <w:r w:rsidRPr="001B63DF">
        <w:rPr>
          <w:rFonts w:ascii="Bahnschrift SemiBold Condensed" w:eastAsia="Times New Roman" w:hAnsi="Bahnschrift SemiBold Condensed" w:cs="Times New Roman"/>
          <w:lang w:val="en-IN" w:eastAsia="en-IN"/>
        </w:rPr>
        <w:t>Tools for self-assessment are valuable for assessing domain knowledge and learning retention. Python Interactive Quiz Application CLI project is an application developed in Python using modular object-oriented design principles. The system lets users answer multiple choice questions. It safely validates inputs. It calculates the score, maintains performance logs locally with JSON persistence. It generates the performance summary report.</w:t>
      </w:r>
      <w:bookmarkStart w:id="0" w:name="_GoBack"/>
      <w:bookmarkEnd w:id="0"/>
    </w:p>
    <w:p w14:paraId="6F17100E" w14:textId="77777777" w:rsidR="006516A5" w:rsidRPr="001B63DF" w:rsidRDefault="00204779" w:rsidP="00F81573">
      <w:pPr>
        <w:pStyle w:val="Heading1"/>
        <w:spacing w:line="240" w:lineRule="auto"/>
        <w:rPr>
          <w:rFonts w:ascii="Bahnschrift SemiBold Condensed" w:eastAsiaTheme="minorEastAsia" w:hAnsi="Bahnschrift SemiBold Condensed" w:cstheme="minorBidi"/>
          <w:b w:val="0"/>
          <w:bCs w:val="0"/>
          <w:color w:val="auto"/>
          <w:sz w:val="22"/>
          <w:szCs w:val="22"/>
        </w:rPr>
      </w:pPr>
      <w:r w:rsidRPr="001B63DF">
        <w:rPr>
          <w:rFonts w:ascii="Bahnschrift SemiBold Condensed" w:hAnsi="Bahnschrift SemiBold Condensed"/>
        </w:rPr>
        <w:t>2. Aim of the Study</w:t>
      </w:r>
      <w:r w:rsidR="006516A5" w:rsidRPr="001B63DF">
        <w:rPr>
          <w:rFonts w:ascii="Bahnschrift SemiBold Condensed" w:hAnsi="Bahnschrift SemiBold Condensed"/>
        </w:rPr>
        <w:br/>
      </w:r>
      <w:r w:rsidR="006516A5" w:rsidRPr="001B63DF">
        <w:rPr>
          <w:rFonts w:ascii="Bahnschrift SemiBold Condensed" w:eastAsiaTheme="minorEastAsia" w:hAnsi="Bahnschrift SemiBold Condensed" w:cstheme="minorBidi"/>
          <w:b w:val="0"/>
          <w:bCs w:val="0"/>
          <w:color w:val="auto"/>
          <w:sz w:val="22"/>
          <w:szCs w:val="22"/>
        </w:rPr>
        <w:t>The main objective is to create a terminal-native CLI assessment tool that:</w:t>
      </w:r>
    </w:p>
    <w:p w14:paraId="09B74DA2" w14:textId="6F8E75EC" w:rsidR="00F81573" w:rsidRPr="00F81573" w:rsidRDefault="006516A5" w:rsidP="00F81573">
      <w:pPr>
        <w:pStyle w:val="Heading1"/>
        <w:numPr>
          <w:ilvl w:val="0"/>
          <w:numId w:val="10"/>
        </w:numPr>
        <w:spacing w:before="0" w:line="240" w:lineRule="auto"/>
        <w:rPr>
          <w:rFonts w:ascii="Bahnschrift SemiBold Condensed" w:eastAsiaTheme="minorEastAsia" w:hAnsi="Bahnschrift SemiBold Condensed" w:cstheme="minorBidi"/>
          <w:b w:val="0"/>
          <w:bCs w:val="0"/>
          <w:color w:val="auto"/>
          <w:sz w:val="22"/>
          <w:szCs w:val="22"/>
        </w:rPr>
      </w:pPr>
      <w:r w:rsidRPr="001B63DF">
        <w:rPr>
          <w:rFonts w:ascii="Bahnschrift SemiBold Condensed" w:eastAsiaTheme="minorEastAsia" w:hAnsi="Bahnschrift SemiBold Condensed" w:cstheme="minorBidi"/>
          <w:b w:val="0"/>
          <w:bCs w:val="0"/>
          <w:color w:val="auto"/>
          <w:sz w:val="22"/>
          <w:szCs w:val="22"/>
        </w:rPr>
        <w:t>Provides interactive quizzes on several topics.</w:t>
      </w:r>
    </w:p>
    <w:p w14:paraId="230A4435" w14:textId="37027B63" w:rsidR="006516A5" w:rsidRPr="001B63DF" w:rsidRDefault="006516A5" w:rsidP="00F81573">
      <w:pPr>
        <w:pStyle w:val="Heading1"/>
        <w:numPr>
          <w:ilvl w:val="0"/>
          <w:numId w:val="10"/>
        </w:numPr>
        <w:spacing w:before="0" w:line="240" w:lineRule="auto"/>
        <w:rPr>
          <w:rFonts w:ascii="Bahnschrift SemiBold Condensed" w:eastAsiaTheme="minorEastAsia" w:hAnsi="Bahnschrift SemiBold Condensed" w:cstheme="minorBidi"/>
          <w:b w:val="0"/>
          <w:bCs w:val="0"/>
          <w:color w:val="auto"/>
          <w:sz w:val="22"/>
          <w:szCs w:val="22"/>
        </w:rPr>
      </w:pPr>
      <w:r w:rsidRPr="001B63DF">
        <w:rPr>
          <w:rFonts w:ascii="Bahnschrift SemiBold Condensed" w:eastAsiaTheme="minorEastAsia" w:hAnsi="Bahnschrift SemiBold Condensed" w:cstheme="minorBidi"/>
          <w:b w:val="0"/>
          <w:bCs w:val="0"/>
          <w:color w:val="auto"/>
          <w:sz w:val="22"/>
          <w:szCs w:val="22"/>
        </w:rPr>
        <w:t>Implements validation loops to handle errors.</w:t>
      </w:r>
    </w:p>
    <w:p w14:paraId="599C3D8E" w14:textId="5C6E6591" w:rsidR="006516A5" w:rsidRPr="001B63DF" w:rsidRDefault="006516A5" w:rsidP="00F81573">
      <w:pPr>
        <w:pStyle w:val="Heading1"/>
        <w:numPr>
          <w:ilvl w:val="0"/>
          <w:numId w:val="10"/>
        </w:numPr>
        <w:spacing w:before="0" w:line="240" w:lineRule="auto"/>
        <w:rPr>
          <w:rFonts w:ascii="Bahnschrift SemiBold Condensed" w:eastAsiaTheme="minorEastAsia" w:hAnsi="Bahnschrift SemiBold Condensed" w:cstheme="minorBidi"/>
          <w:b w:val="0"/>
          <w:bCs w:val="0"/>
          <w:color w:val="auto"/>
          <w:sz w:val="22"/>
          <w:szCs w:val="22"/>
        </w:rPr>
      </w:pPr>
      <w:r w:rsidRPr="001B63DF">
        <w:rPr>
          <w:rFonts w:ascii="Bahnschrift SemiBold Condensed" w:eastAsiaTheme="minorEastAsia" w:hAnsi="Bahnschrift SemiBold Condensed" w:cstheme="minorBidi"/>
          <w:b w:val="0"/>
          <w:bCs w:val="0"/>
          <w:color w:val="auto"/>
          <w:sz w:val="22"/>
          <w:szCs w:val="22"/>
        </w:rPr>
        <w:t>Stores user ratings and history in local storage JSON.</w:t>
      </w:r>
    </w:p>
    <w:p w14:paraId="41824DB9" w14:textId="1F52CBF8" w:rsidR="006516A5" w:rsidRPr="001B63DF" w:rsidRDefault="006516A5" w:rsidP="00F81573">
      <w:pPr>
        <w:pStyle w:val="Heading1"/>
        <w:numPr>
          <w:ilvl w:val="0"/>
          <w:numId w:val="10"/>
        </w:numPr>
        <w:spacing w:before="0" w:line="240" w:lineRule="auto"/>
        <w:rPr>
          <w:rFonts w:ascii="Bahnschrift SemiBold Condensed" w:eastAsiaTheme="minorEastAsia" w:hAnsi="Bahnschrift SemiBold Condensed" w:cstheme="minorBidi"/>
          <w:b w:val="0"/>
          <w:bCs w:val="0"/>
          <w:color w:val="auto"/>
          <w:sz w:val="22"/>
          <w:szCs w:val="22"/>
        </w:rPr>
      </w:pPr>
      <w:r w:rsidRPr="001B63DF">
        <w:rPr>
          <w:rFonts w:ascii="Bahnschrift SemiBold Condensed" w:eastAsiaTheme="minorEastAsia" w:hAnsi="Bahnschrift SemiBold Condensed" w:cstheme="minorBidi"/>
          <w:b w:val="0"/>
          <w:bCs w:val="0"/>
          <w:color w:val="auto"/>
          <w:sz w:val="22"/>
          <w:szCs w:val="22"/>
        </w:rPr>
        <w:t>Creates a summary and historical performance analysis.</w:t>
      </w:r>
    </w:p>
    <w:p w14:paraId="117E92FD" w14:textId="77777777" w:rsidR="006516A5" w:rsidRPr="001B63DF" w:rsidRDefault="006516A5" w:rsidP="00F81573">
      <w:pPr>
        <w:pStyle w:val="Heading1"/>
        <w:numPr>
          <w:ilvl w:val="0"/>
          <w:numId w:val="10"/>
        </w:numPr>
        <w:spacing w:before="0" w:line="240" w:lineRule="auto"/>
        <w:rPr>
          <w:rFonts w:ascii="Bahnschrift SemiBold Condensed" w:eastAsiaTheme="minorEastAsia" w:hAnsi="Bahnschrift SemiBold Condensed" w:cstheme="minorBidi"/>
          <w:b w:val="0"/>
          <w:bCs w:val="0"/>
          <w:color w:val="auto"/>
          <w:sz w:val="22"/>
          <w:szCs w:val="22"/>
        </w:rPr>
      </w:pPr>
      <w:r w:rsidRPr="001B63DF">
        <w:rPr>
          <w:rFonts w:ascii="Bahnschrift SemiBold Condensed" w:eastAsiaTheme="minorEastAsia" w:hAnsi="Bahnschrift SemiBold Condensed" w:cstheme="minorBidi"/>
          <w:b w:val="0"/>
          <w:bCs w:val="0"/>
          <w:color w:val="auto"/>
          <w:sz w:val="22"/>
          <w:szCs w:val="22"/>
        </w:rPr>
        <w:t xml:space="preserve">Follows standards for modular design, automated testing and version control </w:t>
      </w:r>
      <w:proofErr w:type="spellStart"/>
      <w:r w:rsidRPr="001B63DF">
        <w:rPr>
          <w:rFonts w:ascii="Bahnschrift SemiBold Condensed" w:eastAsiaTheme="minorEastAsia" w:hAnsi="Bahnschrift SemiBold Condensed" w:cstheme="minorBidi"/>
          <w:b w:val="0"/>
          <w:bCs w:val="0"/>
          <w:color w:val="auto"/>
          <w:sz w:val="22"/>
          <w:szCs w:val="22"/>
        </w:rPr>
        <w:t>git</w:t>
      </w:r>
      <w:proofErr w:type="spellEnd"/>
      <w:r w:rsidRPr="001B63DF">
        <w:rPr>
          <w:rFonts w:ascii="Bahnschrift SemiBold Condensed" w:eastAsiaTheme="minorEastAsia" w:hAnsi="Bahnschrift SemiBold Condensed" w:cstheme="minorBidi"/>
          <w:b w:val="0"/>
          <w:bCs w:val="0"/>
          <w:color w:val="auto"/>
          <w:sz w:val="22"/>
          <w:szCs w:val="22"/>
        </w:rPr>
        <w:t xml:space="preserve">. </w:t>
      </w:r>
    </w:p>
    <w:p w14:paraId="10B9FEE4" w14:textId="57F248AA" w:rsidR="00EA553F" w:rsidRPr="001B63DF" w:rsidRDefault="00204779" w:rsidP="006516A5">
      <w:pPr>
        <w:pStyle w:val="Heading1"/>
        <w:rPr>
          <w:rFonts w:ascii="Bahnschrift SemiBold Condensed" w:hAnsi="Bahnschrift SemiBold Condensed"/>
        </w:rPr>
      </w:pPr>
      <w:r w:rsidRPr="001B63DF">
        <w:rPr>
          <w:rFonts w:ascii="Bahnschrift SemiBold Condensed" w:hAnsi="Bahnschrift SemiBold Condensed"/>
        </w:rPr>
        <w:t xml:space="preserve">3. </w:t>
      </w:r>
      <w:r w:rsidR="006516A5" w:rsidRPr="001B63DF">
        <w:rPr>
          <w:rFonts w:ascii="Bahnschrift SemiBold Condensed" w:hAnsi="Bahnschrift SemiBold Condensed"/>
        </w:rPr>
        <w:t>Problem Statement &amp; Scope</w:t>
      </w:r>
    </w:p>
    <w:p w14:paraId="20263267" w14:textId="77777777" w:rsidR="009910D7" w:rsidRPr="001B63DF" w:rsidRDefault="009910D7">
      <w:pPr>
        <w:rPr>
          <w:rFonts w:ascii="Bahnschrift SemiBold Condensed" w:hAnsi="Bahnschrift SemiBold Condensed"/>
        </w:rPr>
      </w:pPr>
    </w:p>
    <w:p w14:paraId="0C5D9B33" w14:textId="77777777" w:rsidR="006516A5" w:rsidRPr="001B63DF" w:rsidRDefault="006516A5" w:rsidP="006516A5">
      <w:pPr>
        <w:pStyle w:val="ListParagraph"/>
        <w:numPr>
          <w:ilvl w:val="0"/>
          <w:numId w:val="11"/>
        </w:numPr>
        <w:rPr>
          <w:rFonts w:ascii="Bahnschrift SemiBold Condensed" w:hAnsi="Bahnschrift SemiBold Condensed"/>
        </w:rPr>
      </w:pPr>
      <w:r w:rsidRPr="001B63DF">
        <w:rPr>
          <w:rFonts w:ascii="Bahnschrift SemiBold Condensed" w:hAnsi="Bahnschrift SemiBold Condensed"/>
          <w:b/>
        </w:rPr>
        <w:t xml:space="preserve">Problem Statement: </w:t>
      </w:r>
      <w:r w:rsidRPr="001B63DF">
        <w:rPr>
          <w:rFonts w:ascii="Bahnschrift SemiBold Condensed" w:hAnsi="Bahnschrift SemiBold Condensed"/>
        </w:rPr>
        <w:t>Learners lack ready solutions to test their subject knowledge and track performance trends on their machines without a heavy desktop GUI and server configuration.</w:t>
      </w:r>
    </w:p>
    <w:p w14:paraId="7E17B9A8" w14:textId="77777777" w:rsidR="006516A5" w:rsidRPr="001B63DF" w:rsidRDefault="006516A5" w:rsidP="006516A5">
      <w:pPr>
        <w:pStyle w:val="ListParagraph"/>
        <w:rPr>
          <w:rFonts w:ascii="Bahnschrift SemiBold Condensed" w:hAnsi="Bahnschrift SemiBold Condensed"/>
        </w:rPr>
      </w:pPr>
    </w:p>
    <w:p w14:paraId="4A743DC7" w14:textId="5837F45E" w:rsidR="00EA553F" w:rsidRPr="001B63DF" w:rsidRDefault="006516A5" w:rsidP="006516A5">
      <w:pPr>
        <w:pStyle w:val="ListParagraph"/>
        <w:numPr>
          <w:ilvl w:val="0"/>
          <w:numId w:val="11"/>
        </w:numPr>
        <w:rPr>
          <w:rFonts w:ascii="Bahnschrift SemiBold Condensed" w:hAnsi="Bahnschrift SemiBold Condensed"/>
        </w:rPr>
      </w:pPr>
      <w:r w:rsidRPr="001B63DF">
        <w:rPr>
          <w:rFonts w:ascii="Bahnschrift SemiBold Condensed" w:hAnsi="Bahnschrift SemiBold Condensed"/>
          <w:b/>
        </w:rPr>
        <w:t xml:space="preserve">Scope: </w:t>
      </w:r>
      <w:r w:rsidRPr="001B63DF">
        <w:rPr>
          <w:rFonts w:ascii="Bahnschrift SemiBold Condensed" w:hAnsi="Bahnschrift SemiBold Condensed"/>
        </w:rPr>
        <w:t xml:space="preserve">The scope of the application is user sessions, dynamic question rendering in real time, scoring in real time, persistence in </w:t>
      </w:r>
      <w:proofErr w:type="spellStart"/>
      <w:r w:rsidRPr="001B63DF">
        <w:rPr>
          <w:rFonts w:ascii="Bahnschrift SemiBold Condensed" w:hAnsi="Bahnschrift SemiBold Condensed"/>
        </w:rPr>
        <w:t>Json</w:t>
      </w:r>
      <w:proofErr w:type="spellEnd"/>
      <w:r w:rsidRPr="001B63DF">
        <w:rPr>
          <w:rFonts w:ascii="Bahnschrift SemiBold Condensed" w:hAnsi="Bahnschrift SemiBold Condensed"/>
        </w:rPr>
        <w:t xml:space="preserve"> file, and summary analytics through terminal menu. </w:t>
      </w:r>
    </w:p>
    <w:p w14:paraId="6872EA09" w14:textId="42930AB9" w:rsidR="00EA553F" w:rsidRPr="001B63DF" w:rsidRDefault="00F81573">
      <w:pPr>
        <w:pStyle w:val="Heading1"/>
        <w:rPr>
          <w:rFonts w:ascii="Bahnschrift SemiBold Condensed" w:hAnsi="Bahnschrift SemiBold Condensed"/>
        </w:rPr>
      </w:pPr>
      <w:r>
        <w:rPr>
          <w:rFonts w:ascii="Bahnschrift SemiBold Condensed" w:hAnsi="Bahnschrift SemiBold Condensed"/>
        </w:rPr>
        <w:br/>
      </w:r>
      <w:r w:rsidR="00204779" w:rsidRPr="001B63DF">
        <w:rPr>
          <w:rFonts w:ascii="Bahnschrift SemiBold Condensed" w:hAnsi="Bahnschrift SemiBold Condensed"/>
        </w:rPr>
        <w:t xml:space="preserve">4. </w:t>
      </w:r>
      <w:r w:rsidR="006516A5" w:rsidRPr="001B63DF">
        <w:rPr>
          <w:rFonts w:ascii="Bahnschrift SemiBold Condensed" w:hAnsi="Bahnschrift SemiBold Condensed"/>
        </w:rPr>
        <w:t>Software &amp; System Requirements</w:t>
      </w:r>
    </w:p>
    <w:p w14:paraId="600A427C" w14:textId="77777777" w:rsidR="009910D7" w:rsidRPr="001B63DF" w:rsidRDefault="009910D7">
      <w:pPr>
        <w:rPr>
          <w:rFonts w:ascii="Bahnschrift SemiBold Condensed" w:hAnsi="Bahnschrift SemiBold Condensed"/>
        </w:rPr>
      </w:pPr>
    </w:p>
    <w:p w14:paraId="7D6B2C52" w14:textId="77777777" w:rsidR="006516A5" w:rsidRPr="001B63DF" w:rsidRDefault="006516A5" w:rsidP="006516A5">
      <w:pPr>
        <w:pStyle w:val="NormalWeb"/>
        <w:rPr>
          <w:rFonts w:ascii="Bahnschrift SemiBold Condensed" w:hAnsi="Bahnschrift SemiBold Condensed"/>
        </w:rPr>
      </w:pPr>
      <w:proofErr w:type="gramStart"/>
      <w:r w:rsidRPr="001B63DF">
        <w:rPr>
          <w:rFonts w:ascii="Bahnschrift SemiBold Condensed" w:hAnsi="Bahnschrift SemiBold Condensed"/>
        </w:rPr>
        <w:t xml:space="preserve">  </w:t>
      </w:r>
      <w:r w:rsidRPr="001B63DF">
        <w:rPr>
          <w:rFonts w:ascii="Bahnschrift SemiBold Condensed" w:hAnsi="Bahnschrift SemiBold Condensed"/>
          <w:b/>
          <w:bCs/>
        </w:rPr>
        <w:t>Language</w:t>
      </w:r>
      <w:proofErr w:type="gramEnd"/>
      <w:r w:rsidRPr="001B63DF">
        <w:rPr>
          <w:rFonts w:ascii="Bahnschrift SemiBold Condensed" w:hAnsi="Bahnschrift SemiBold Condensed"/>
          <w:b/>
          <w:bCs/>
        </w:rPr>
        <w:t xml:space="preserve"> &amp; Runtime</w:t>
      </w:r>
      <w:r w:rsidRPr="001B63DF">
        <w:rPr>
          <w:rFonts w:ascii="Bahnschrift SemiBold Condensed" w:hAnsi="Bahnschrift SemiBold Condensed"/>
        </w:rPr>
        <w:t>: Python 3.x</w:t>
      </w:r>
    </w:p>
    <w:p w14:paraId="13904B9D" w14:textId="77777777" w:rsidR="006516A5" w:rsidRPr="001B63DF" w:rsidRDefault="006516A5" w:rsidP="006516A5">
      <w:pPr>
        <w:pStyle w:val="NormalWeb"/>
        <w:rPr>
          <w:rFonts w:ascii="Bahnschrift SemiBold Condensed" w:hAnsi="Bahnschrift SemiBold Condensed"/>
        </w:rPr>
      </w:pPr>
      <w:proofErr w:type="gramStart"/>
      <w:r w:rsidRPr="001B63DF">
        <w:rPr>
          <w:rFonts w:ascii="Bahnschrift SemiBold Condensed" w:hAnsi="Bahnschrift SemiBold Condensed"/>
        </w:rPr>
        <w:t xml:space="preserve">  </w:t>
      </w:r>
      <w:r w:rsidRPr="001B63DF">
        <w:rPr>
          <w:rFonts w:ascii="Bahnschrift SemiBold Condensed" w:hAnsi="Bahnschrift SemiBold Condensed"/>
          <w:b/>
          <w:bCs/>
        </w:rPr>
        <w:t>Standard</w:t>
      </w:r>
      <w:proofErr w:type="gramEnd"/>
      <w:r w:rsidRPr="001B63DF">
        <w:rPr>
          <w:rFonts w:ascii="Bahnschrift SemiBold Condensed" w:hAnsi="Bahnschrift SemiBold Condensed"/>
          <w:b/>
          <w:bCs/>
        </w:rPr>
        <w:t xml:space="preserve"> Libraries</w:t>
      </w:r>
      <w:r w:rsidRPr="001B63DF">
        <w:rPr>
          <w:rFonts w:ascii="Bahnschrift SemiBold Condensed" w:hAnsi="Bahnschrift SemiBold Condensed"/>
        </w:rPr>
        <w:t xml:space="preserve">: </w:t>
      </w:r>
      <w:proofErr w:type="spellStart"/>
      <w:r w:rsidRPr="001B63DF">
        <w:rPr>
          <w:rStyle w:val="HTMLCode"/>
          <w:rFonts w:ascii="Bahnschrift SemiBold Condensed" w:hAnsi="Bahnschrift SemiBold Condensed"/>
        </w:rPr>
        <w:t>json</w:t>
      </w:r>
      <w:proofErr w:type="spellEnd"/>
      <w:r w:rsidRPr="001B63DF">
        <w:rPr>
          <w:rFonts w:ascii="Bahnschrift SemiBold Condensed" w:hAnsi="Bahnschrift SemiBold Condensed"/>
        </w:rPr>
        <w:t xml:space="preserve">, </w:t>
      </w:r>
      <w:proofErr w:type="spellStart"/>
      <w:r w:rsidRPr="001B63DF">
        <w:rPr>
          <w:rStyle w:val="HTMLCode"/>
          <w:rFonts w:ascii="Bahnschrift SemiBold Condensed" w:hAnsi="Bahnschrift SemiBold Condensed"/>
        </w:rPr>
        <w:t>os</w:t>
      </w:r>
      <w:proofErr w:type="spellEnd"/>
      <w:r w:rsidRPr="001B63DF">
        <w:rPr>
          <w:rFonts w:ascii="Bahnschrift SemiBold Condensed" w:hAnsi="Bahnschrift SemiBold Condensed"/>
        </w:rPr>
        <w:t xml:space="preserve">, </w:t>
      </w:r>
      <w:proofErr w:type="spellStart"/>
      <w:r w:rsidRPr="001B63DF">
        <w:rPr>
          <w:rStyle w:val="HTMLCode"/>
          <w:rFonts w:ascii="Bahnschrift SemiBold Condensed" w:hAnsi="Bahnschrift SemiBold Condensed"/>
        </w:rPr>
        <w:t>unittest</w:t>
      </w:r>
      <w:proofErr w:type="spellEnd"/>
    </w:p>
    <w:p w14:paraId="21B18966" w14:textId="77777777" w:rsidR="006516A5" w:rsidRPr="001B63DF" w:rsidRDefault="006516A5" w:rsidP="006516A5">
      <w:pPr>
        <w:pStyle w:val="NormalWeb"/>
        <w:rPr>
          <w:rFonts w:ascii="Bahnschrift SemiBold Condensed" w:hAnsi="Bahnschrift SemiBold Condensed"/>
        </w:rPr>
      </w:pPr>
      <w:proofErr w:type="gramStart"/>
      <w:r w:rsidRPr="001B63DF">
        <w:rPr>
          <w:rFonts w:ascii="Bahnschrift SemiBold Condensed" w:hAnsi="Bahnschrift SemiBold Condensed"/>
        </w:rPr>
        <w:t xml:space="preserve">  </w:t>
      </w:r>
      <w:r w:rsidRPr="001B63DF">
        <w:rPr>
          <w:rFonts w:ascii="Bahnschrift SemiBold Condensed" w:hAnsi="Bahnschrift SemiBold Condensed"/>
          <w:b/>
          <w:bCs/>
        </w:rPr>
        <w:t>Data</w:t>
      </w:r>
      <w:proofErr w:type="gramEnd"/>
      <w:r w:rsidRPr="001B63DF">
        <w:rPr>
          <w:rFonts w:ascii="Bahnschrift SemiBold Condensed" w:hAnsi="Bahnschrift SemiBold Condensed"/>
          <w:b/>
          <w:bCs/>
        </w:rPr>
        <w:t xml:space="preserve"> Storage</w:t>
      </w:r>
      <w:r w:rsidRPr="001B63DF">
        <w:rPr>
          <w:rFonts w:ascii="Bahnschrift SemiBold Condensed" w:hAnsi="Bahnschrift SemiBold Condensed"/>
        </w:rPr>
        <w:t>: JSON File Persistence (</w:t>
      </w:r>
      <w:proofErr w:type="spellStart"/>
      <w:r w:rsidRPr="001B63DF">
        <w:rPr>
          <w:rStyle w:val="HTMLCode"/>
          <w:rFonts w:ascii="Bahnschrift SemiBold Condensed" w:hAnsi="Bahnschrift SemiBold Condensed"/>
        </w:rPr>
        <w:t>results.json</w:t>
      </w:r>
      <w:proofErr w:type="spellEnd"/>
      <w:r w:rsidRPr="001B63DF">
        <w:rPr>
          <w:rFonts w:ascii="Bahnschrift SemiBold Condensed" w:hAnsi="Bahnschrift SemiBold Condensed"/>
        </w:rPr>
        <w:t>)</w:t>
      </w:r>
    </w:p>
    <w:p w14:paraId="32F0CCD9" w14:textId="39D2C66E" w:rsidR="006516A5" w:rsidRPr="001B63DF" w:rsidRDefault="006516A5" w:rsidP="006516A5">
      <w:pPr>
        <w:pStyle w:val="NormalWeb"/>
        <w:rPr>
          <w:rFonts w:ascii="Bahnschrift SemiBold Condensed" w:hAnsi="Bahnschrift SemiBold Condensed"/>
        </w:rPr>
      </w:pPr>
      <w:r w:rsidRPr="001B63DF">
        <w:rPr>
          <w:rFonts w:ascii="Bahnschrift SemiBold Condensed" w:hAnsi="Bahnschrift SemiBold Condensed"/>
        </w:rPr>
        <w:t xml:space="preserve">  </w:t>
      </w:r>
      <w:r w:rsidRPr="001B63DF">
        <w:rPr>
          <w:rFonts w:ascii="Bahnschrift SemiBold Condensed" w:hAnsi="Bahnschrift SemiBold Condensed"/>
          <w:b/>
          <w:bCs/>
        </w:rPr>
        <w:t>Version Control</w:t>
      </w:r>
      <w:r w:rsidRPr="001B63DF">
        <w:rPr>
          <w:rFonts w:ascii="Bahnschrift SemiBold Condensed" w:hAnsi="Bahnschrift SemiBold Condensed"/>
        </w:rPr>
        <w:t xml:space="preserve">: Git &amp; GitHub </w:t>
      </w:r>
      <w:r w:rsidR="00204779" w:rsidRPr="001B63DF">
        <w:rPr>
          <w:rFonts w:ascii="Bahnschrift SemiBold Condensed" w:hAnsi="Bahnschrift SemiBold Condensed"/>
        </w:rPr>
        <w:br/>
      </w:r>
      <w:r w:rsidRPr="001B63DF">
        <w:rPr>
          <w:rFonts w:ascii="Bahnschrift SemiBold Condensed" w:hAnsi="Bahnschrift SemiBold Condensed"/>
        </w:rPr>
        <w:t>(</w:t>
      </w:r>
      <w:r w:rsidRPr="001B63DF">
        <w:rPr>
          <w:rStyle w:val="HTMLCode"/>
          <w:rFonts w:ascii="Bahnschrift SemiBold Condensed" w:hAnsi="Bahnschrift SemiBold Condensed"/>
        </w:rPr>
        <w:t>[github.com/</w:t>
      </w:r>
      <w:proofErr w:type="spellStart"/>
      <w:r w:rsidRPr="001B63DF">
        <w:rPr>
          <w:rStyle w:val="HTMLCode"/>
          <w:rFonts w:ascii="Bahnschrift SemiBold Condensed" w:hAnsi="Bahnschrift SemiBold Condensed"/>
        </w:rPr>
        <w:t>graciebagora</w:t>
      </w:r>
      <w:proofErr w:type="spellEnd"/>
      <w:r w:rsidRPr="001B63DF">
        <w:rPr>
          <w:rStyle w:val="HTMLCode"/>
          <w:rFonts w:ascii="Bahnschrift SemiBold Condensed" w:hAnsi="Bahnschrift SemiBold Condensed"/>
        </w:rPr>
        <w:t>/</w:t>
      </w:r>
      <w:proofErr w:type="spellStart"/>
      <w:r w:rsidRPr="001B63DF">
        <w:rPr>
          <w:rStyle w:val="HTMLCode"/>
          <w:rFonts w:ascii="Bahnschrift SemiBold Condensed" w:hAnsi="Bahnschrift SemiBold Condensed"/>
        </w:rPr>
        <w:t>quiz_app</w:t>
      </w:r>
      <w:proofErr w:type="spellEnd"/>
      <w:r w:rsidRPr="001B63DF">
        <w:rPr>
          <w:rStyle w:val="HTMLCode"/>
          <w:rFonts w:ascii="Bahnschrift SemiBold Condensed" w:hAnsi="Bahnschrift SemiBold Condensed"/>
        </w:rPr>
        <w:t>]</w:t>
      </w:r>
      <w:r w:rsidR="00204779" w:rsidRPr="001B63DF">
        <w:rPr>
          <w:rStyle w:val="HTMLCode"/>
          <w:rFonts w:ascii="Bahnschrift SemiBold Condensed" w:hAnsi="Bahnschrift SemiBold Condensed"/>
        </w:rPr>
        <w:br/>
      </w:r>
      <w:r w:rsidRPr="001B63DF">
        <w:rPr>
          <w:rStyle w:val="HTMLCode"/>
          <w:rFonts w:ascii="Bahnschrift SemiBold Condensed" w:hAnsi="Bahnschrift SemiBold Condensed"/>
        </w:rPr>
        <w:t>(https://github.com/graciebagora/quiz_app)</w:t>
      </w:r>
      <w:r w:rsidRPr="001B63DF">
        <w:rPr>
          <w:rFonts w:ascii="Bahnschrift SemiBold Condensed" w:hAnsi="Bahnschrift SemiBold Condensed"/>
        </w:rPr>
        <w:t>)</w:t>
      </w:r>
    </w:p>
    <w:p w14:paraId="5AEF5C8C" w14:textId="77777777" w:rsidR="006516A5" w:rsidRPr="001B63DF" w:rsidRDefault="006516A5" w:rsidP="006516A5">
      <w:pPr>
        <w:pStyle w:val="NormalWeb"/>
        <w:rPr>
          <w:rFonts w:ascii="Bahnschrift SemiBold Condensed" w:hAnsi="Bahnschrift SemiBold Condensed"/>
        </w:rPr>
      </w:pPr>
      <w:proofErr w:type="gramStart"/>
      <w:r w:rsidRPr="001B63DF">
        <w:rPr>
          <w:rFonts w:ascii="Bahnschrift SemiBold Condensed" w:hAnsi="Bahnschrift SemiBold Condensed"/>
        </w:rPr>
        <w:t xml:space="preserve">  </w:t>
      </w:r>
      <w:r w:rsidRPr="001B63DF">
        <w:rPr>
          <w:rFonts w:ascii="Bahnschrift SemiBold Condensed" w:hAnsi="Bahnschrift SemiBold Condensed"/>
          <w:b/>
          <w:bCs/>
        </w:rPr>
        <w:t>Development</w:t>
      </w:r>
      <w:proofErr w:type="gramEnd"/>
      <w:r w:rsidRPr="001B63DF">
        <w:rPr>
          <w:rFonts w:ascii="Bahnschrift SemiBold Condensed" w:hAnsi="Bahnschrift SemiBold Condensed"/>
          <w:b/>
          <w:bCs/>
        </w:rPr>
        <w:t xml:space="preserve"> Environment</w:t>
      </w:r>
      <w:r w:rsidRPr="001B63DF">
        <w:rPr>
          <w:rFonts w:ascii="Bahnschrift SemiBold Condensed" w:hAnsi="Bahnschrift SemiBold Condensed"/>
        </w:rPr>
        <w:t>: Visual Studio Code / Command Prompt</w:t>
      </w:r>
    </w:p>
    <w:p w14:paraId="7C736610" w14:textId="35C7E2AA" w:rsidR="00EA553F" w:rsidRPr="001B63DF" w:rsidRDefault="006516A5" w:rsidP="006516A5">
      <w:pPr>
        <w:pStyle w:val="Heading1"/>
        <w:rPr>
          <w:rFonts w:ascii="Bahnschrift SemiBold Condensed" w:hAnsi="Bahnschrift SemiBold Condensed"/>
        </w:rPr>
      </w:pPr>
      <w:r w:rsidRPr="001B63DF">
        <w:rPr>
          <w:rFonts w:ascii="Bahnschrift SemiBold Condensed" w:hAnsi="Bahnschrift SemiBold Condensed"/>
        </w:rPr>
        <w:lastRenderedPageBreak/>
        <w:t xml:space="preserve"> </w:t>
      </w:r>
      <w:r w:rsidR="00204779" w:rsidRPr="001B63DF">
        <w:rPr>
          <w:rFonts w:ascii="Bahnschrift SemiBold Condensed" w:hAnsi="Bahnschrift SemiBold Condensed"/>
        </w:rPr>
        <w:t>5. System Architecture &amp; Module Design</w:t>
      </w:r>
    </w:p>
    <w:p w14:paraId="13250479" w14:textId="77777777" w:rsidR="00204779" w:rsidRPr="001B63DF" w:rsidRDefault="00204779" w:rsidP="00204779">
      <w:pPr>
        <w:rPr>
          <w:rFonts w:ascii="Bahnschrift SemiBold Condensed" w:hAnsi="Bahnschrift SemiBold Condensed"/>
        </w:rPr>
      </w:pPr>
      <w:r w:rsidRPr="001B63DF">
        <w:rPr>
          <w:rFonts w:ascii="Bahnschrift SemiBold Condensed" w:hAnsi="Bahnschrift SemiBold Condensed"/>
        </w:rPr>
        <w:t>The project uses a decoupled, modular architecture split into distinct files:</w:t>
      </w:r>
      <w:r w:rsidRPr="001B63DF">
        <w:rPr>
          <w:rFonts w:ascii="Bahnschrift SemiBold Condensed" w:hAnsi="Bahnschrift SemiBold Condensed"/>
        </w:rPr>
        <w:br/>
      </w:r>
      <w:proofErr w:type="spellStart"/>
      <w:r w:rsidRPr="001B63DF">
        <w:rPr>
          <w:rFonts w:ascii="Bahnschrift SemiBold Condensed" w:hAnsi="Bahnschrift SemiBold Condensed"/>
        </w:rPr>
        <w:t>quiz_app</w:t>
      </w:r>
      <w:proofErr w:type="spellEnd"/>
      <w:r w:rsidRPr="001B63DF">
        <w:rPr>
          <w:rFonts w:ascii="Bahnschrift SemiBold Condensed" w:hAnsi="Bahnschrift SemiBold Condensed"/>
        </w:rPr>
        <w:t>/</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main.py                 # Interactive CLI driver menu</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README.md               # Setup and testing instructions</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statement.md            # Problem statement and features</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w:t>
      </w:r>
      <w:proofErr w:type="spellStart"/>
      <w:r w:rsidRPr="001B63DF">
        <w:rPr>
          <w:rFonts w:ascii="Bahnschrift SemiBold Condensed" w:hAnsi="Bahnschrift SemiBold Condensed"/>
        </w:rPr>
        <w:t>results.json</w:t>
      </w:r>
      <w:proofErr w:type="spellEnd"/>
      <w:r w:rsidRPr="001B63DF">
        <w:rPr>
          <w:rFonts w:ascii="Bahnschrift SemiBold Condensed" w:hAnsi="Bahnschrift SemiBold Condensed"/>
        </w:rPr>
        <w:t xml:space="preserve">            # Auto-generated JSON storage</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w:t>
      </w:r>
      <w:proofErr w:type="spellStart"/>
      <w:r w:rsidRPr="001B63DF">
        <w:rPr>
          <w:rFonts w:ascii="Bahnschrift SemiBold Condensed" w:hAnsi="Bahnschrift SemiBold Condensed"/>
        </w:rPr>
        <w:t>src</w:t>
      </w:r>
      <w:proofErr w:type="spellEnd"/>
      <w:r w:rsidRPr="001B63DF">
        <w:rPr>
          <w:rFonts w:ascii="Bahnschrift SemiBold Condensed" w:hAnsi="Bahnschrift SemiBold Condensed"/>
        </w:rPr>
        <w:t>/</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w:t>
      </w:r>
      <w:r w:rsidRPr="001B63DF">
        <w:rPr>
          <w:rFonts w:ascii="Arial" w:hAnsi="Arial" w:cs="Arial"/>
        </w:rPr>
        <w:t>├──</w:t>
      </w:r>
      <w:r w:rsidRPr="001B63DF">
        <w:rPr>
          <w:rFonts w:ascii="Bahnschrift SemiBold Condensed" w:hAnsi="Bahnschrift SemiBold Condensed"/>
        </w:rPr>
        <w:t xml:space="preserve"> __init__.py         # Package marker</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w:t>
      </w:r>
      <w:r w:rsidRPr="001B63DF">
        <w:rPr>
          <w:rFonts w:ascii="Arial" w:hAnsi="Arial" w:cs="Arial"/>
        </w:rPr>
        <w:t>├──</w:t>
      </w:r>
      <w:r w:rsidRPr="001B63DF">
        <w:rPr>
          <w:rFonts w:ascii="Bahnschrift SemiBold Condensed" w:hAnsi="Bahnschrift SemiBold Condensed"/>
        </w:rPr>
        <w:t xml:space="preserve"> models.py           # Data entities (Question, </w:t>
      </w:r>
      <w:proofErr w:type="spellStart"/>
      <w:r w:rsidRPr="001B63DF">
        <w:rPr>
          <w:rFonts w:ascii="Bahnschrift SemiBold Condensed" w:hAnsi="Bahnschrift SemiBold Condensed"/>
        </w:rPr>
        <w:t>QuizResult</w:t>
      </w:r>
      <w:proofErr w:type="spellEnd"/>
      <w:r w:rsidRPr="001B63DF">
        <w:rPr>
          <w:rFonts w:ascii="Bahnschrift SemiBold Condensed" w:hAnsi="Bahnschrift SemiBold Condensed"/>
        </w:rPr>
        <w:t>)</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w:t>
      </w:r>
      <w:r w:rsidRPr="001B63DF">
        <w:rPr>
          <w:rFonts w:ascii="Arial" w:hAnsi="Arial" w:cs="Arial"/>
        </w:rPr>
        <w:t>├──</w:t>
      </w:r>
      <w:r w:rsidRPr="001B63DF">
        <w:rPr>
          <w:rFonts w:ascii="Bahnschrift SemiBold Condensed" w:hAnsi="Bahnschrift SemiBold Condensed"/>
        </w:rPr>
        <w:t xml:space="preserve"> user_manager.py     # JSON storage I/O</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w:t>
      </w:r>
      <w:r w:rsidRPr="001B63DF">
        <w:rPr>
          <w:rFonts w:ascii="Arial" w:hAnsi="Arial" w:cs="Arial"/>
        </w:rPr>
        <w:t>├──</w:t>
      </w:r>
      <w:r w:rsidRPr="001B63DF">
        <w:rPr>
          <w:rFonts w:ascii="Bahnschrift SemiBold Condensed" w:hAnsi="Bahnschrift SemiBold Condensed"/>
        </w:rPr>
        <w:t xml:space="preserve"> quiz_engine.py      # Quiz logic and input validation</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w:t>
      </w:r>
      <w:r w:rsidRPr="001B63DF">
        <w:rPr>
          <w:rFonts w:ascii="Arial" w:hAnsi="Arial" w:cs="Arial"/>
        </w:rPr>
        <w:t>└──</w:t>
      </w:r>
      <w:r w:rsidRPr="001B63DF">
        <w:rPr>
          <w:rFonts w:ascii="Bahnschrift SemiBold Condensed" w:hAnsi="Bahnschrift SemiBold Condensed"/>
        </w:rPr>
        <w:t xml:space="preserve"> analytics.py        # Analytics and summary reporting</w:t>
      </w:r>
      <w:r w:rsidRPr="001B63DF">
        <w:rPr>
          <w:rFonts w:ascii="Bahnschrift SemiBold Condensed" w:hAnsi="Bahnschrift SemiBold Condensed"/>
        </w:rPr>
        <w:br/>
      </w:r>
      <w:r w:rsidRPr="001B63DF">
        <w:rPr>
          <w:rFonts w:ascii="Arial" w:hAnsi="Arial" w:cs="Arial"/>
        </w:rPr>
        <w:t>└──</w:t>
      </w:r>
      <w:r w:rsidRPr="001B63DF">
        <w:rPr>
          <w:rFonts w:ascii="Bahnschrift SemiBold Condensed" w:hAnsi="Bahnschrift SemiBold Condensed"/>
        </w:rPr>
        <w:t xml:space="preserve"> tests/</w:t>
      </w:r>
      <w:r w:rsidRPr="001B63DF">
        <w:rPr>
          <w:rFonts w:ascii="Bahnschrift SemiBold Condensed" w:hAnsi="Bahnschrift SemiBold Condensed"/>
        </w:rPr>
        <w:br/>
        <w:t xml:space="preserve">    </w:t>
      </w:r>
      <w:r w:rsidRPr="001B63DF">
        <w:rPr>
          <w:rFonts w:ascii="Arial" w:hAnsi="Arial" w:cs="Arial"/>
        </w:rPr>
        <w:t>├──</w:t>
      </w:r>
      <w:r w:rsidRPr="001B63DF">
        <w:rPr>
          <w:rFonts w:ascii="Bahnschrift SemiBold Condensed" w:hAnsi="Bahnschrift SemiBold Condensed"/>
        </w:rPr>
        <w:t xml:space="preserve"> __init__.py         # Package marker</w:t>
      </w:r>
      <w:r w:rsidRPr="001B63DF">
        <w:rPr>
          <w:rFonts w:ascii="Bahnschrift SemiBold Condensed" w:hAnsi="Bahnschrift SemiBold Condensed"/>
        </w:rPr>
        <w:br/>
        <w:t xml:space="preserve">    </w:t>
      </w:r>
      <w:r w:rsidRPr="001B63DF">
        <w:rPr>
          <w:rFonts w:ascii="Arial" w:hAnsi="Arial" w:cs="Arial"/>
        </w:rPr>
        <w:t>└──</w:t>
      </w:r>
      <w:r w:rsidRPr="001B63DF">
        <w:rPr>
          <w:rFonts w:ascii="Bahnschrift SemiBold Condensed" w:hAnsi="Bahnschrift SemiBold Condensed"/>
        </w:rPr>
        <w:t xml:space="preserve"> test_quiz.py        # Automated unit tests </w:t>
      </w:r>
      <w:r w:rsidRPr="001B63DF">
        <w:rPr>
          <w:rFonts w:ascii="Bahnschrift SemiBold Condensed" w:hAnsi="Bahnschrift SemiBold Condensed"/>
          <w:b/>
          <w:bCs/>
        </w:rPr>
        <w:br/>
      </w:r>
    </w:p>
    <w:p w14:paraId="60A1320D" w14:textId="0E746589" w:rsidR="00204779" w:rsidRPr="001B63DF" w:rsidRDefault="00204779" w:rsidP="00204779">
      <w:pPr>
        <w:pStyle w:val="Heading1"/>
        <w:rPr>
          <w:rFonts w:ascii="Bahnschrift SemiBold Condensed" w:hAnsi="Bahnschrift SemiBold Condensed"/>
        </w:rPr>
      </w:pPr>
      <w:r w:rsidRPr="001B63DF">
        <w:rPr>
          <w:rFonts w:ascii="Bahnschrift SemiBold Condensed" w:hAnsi="Bahnschrift SemiBold Condensed"/>
        </w:rPr>
        <w:t>6. System Design Diagrams(UML)</w:t>
      </w:r>
    </w:p>
    <w:p w14:paraId="061F37C6" w14:textId="0724427C" w:rsidR="00204779" w:rsidRPr="001B63DF" w:rsidRDefault="00204779" w:rsidP="00204779">
      <w:pPr>
        <w:rPr>
          <w:rFonts w:ascii="Bahnschrift SemiBold Condensed" w:hAnsi="Bahnschrift SemiBold Condensed"/>
          <w:b/>
        </w:rPr>
      </w:pPr>
      <w:r w:rsidRPr="001B63DF">
        <w:rPr>
          <w:rFonts w:ascii="Bahnschrift SemiBold Condensed" w:hAnsi="Bahnschrift SemiBold Condensed"/>
          <w:b/>
        </w:rPr>
        <w:t>A. Class Diagram</w:t>
      </w:r>
    </w:p>
    <w:p w14:paraId="64D080A0" w14:textId="757AB904" w:rsidR="0047153F" w:rsidRPr="001B63DF" w:rsidRDefault="0047153F" w:rsidP="0047153F">
      <w:pPr>
        <w:rPr>
          <w:rFonts w:ascii="Bahnschrift SemiBold Condensed" w:hAnsi="Bahnschrift SemiBold Condensed"/>
        </w:rPr>
      </w:pPr>
      <w:r w:rsidRPr="001B63DF">
        <w:rPr>
          <w:rFonts w:ascii="Bahnschrift SemiBold Condensed" w:hAnsi="Bahnschrift SemiBold Condensed"/>
          <w:noProof/>
          <w:lang w:val="en-IN" w:eastAsia="en-IN"/>
        </w:rPr>
        <w:drawing>
          <wp:inline distT="0" distB="0" distL="0" distR="0" wp14:anchorId="7308B016" wp14:editId="313C774A">
            <wp:extent cx="5486400" cy="2992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iz System Design.png"/>
                    <pic:cNvPicPr/>
                  </pic:nvPicPr>
                  <pic:blipFill>
                    <a:blip r:embed="rId6">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083DE5CC" w14:textId="77777777" w:rsidR="00F81573" w:rsidRDefault="00F81573" w:rsidP="0047153F">
      <w:pPr>
        <w:rPr>
          <w:rFonts w:ascii="Bahnschrift SemiBold Condensed" w:hAnsi="Bahnschrift SemiBold Condensed"/>
          <w:b/>
        </w:rPr>
      </w:pPr>
    </w:p>
    <w:p w14:paraId="6AC1E5BD" w14:textId="77777777" w:rsidR="00F81573" w:rsidRDefault="00F81573" w:rsidP="0047153F">
      <w:pPr>
        <w:rPr>
          <w:rFonts w:ascii="Bahnschrift SemiBold Condensed" w:hAnsi="Bahnschrift SemiBold Condensed"/>
          <w:b/>
        </w:rPr>
      </w:pPr>
    </w:p>
    <w:p w14:paraId="69832251" w14:textId="77777777" w:rsidR="00F81573" w:rsidRDefault="00F81573" w:rsidP="0047153F">
      <w:pPr>
        <w:rPr>
          <w:rFonts w:ascii="Bahnschrift SemiBold Condensed" w:hAnsi="Bahnschrift SemiBold Condensed"/>
          <w:b/>
        </w:rPr>
      </w:pPr>
    </w:p>
    <w:p w14:paraId="0018B7CE" w14:textId="2B976179" w:rsidR="0047153F" w:rsidRPr="001B63DF" w:rsidRDefault="0047153F" w:rsidP="0047153F">
      <w:pPr>
        <w:rPr>
          <w:rFonts w:ascii="Bahnschrift SemiBold Condensed" w:hAnsi="Bahnschrift SemiBold Condensed"/>
          <w:b/>
        </w:rPr>
      </w:pPr>
      <w:r w:rsidRPr="001B63DF">
        <w:rPr>
          <w:rFonts w:ascii="Bahnschrift SemiBold Condensed" w:hAnsi="Bahnschrift SemiBold Condensed"/>
          <w:b/>
        </w:rPr>
        <w:lastRenderedPageBreak/>
        <w:t>B. Use Case Diagram</w:t>
      </w:r>
    </w:p>
    <w:p w14:paraId="251DB16D" w14:textId="6613C45C" w:rsidR="0047153F" w:rsidRPr="001B63DF" w:rsidRDefault="0047153F" w:rsidP="0047153F">
      <w:pPr>
        <w:rPr>
          <w:rFonts w:ascii="Bahnschrift SemiBold Condensed" w:hAnsi="Bahnschrift SemiBold Condensed"/>
          <w:b/>
        </w:rPr>
      </w:pPr>
      <w:r w:rsidRPr="001B63DF">
        <w:rPr>
          <w:rFonts w:ascii="Bahnschrift SemiBold Condensed" w:hAnsi="Bahnschrift SemiBold Condensed"/>
          <w:b/>
          <w:noProof/>
          <w:lang w:val="en-IN" w:eastAsia="en-IN"/>
        </w:rPr>
        <w:drawing>
          <wp:inline distT="0" distB="0" distL="0" distR="0" wp14:anchorId="1F60FA54" wp14:editId="5FF47A0F">
            <wp:extent cx="4772025" cy="29241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jpg"/>
                    <pic:cNvPicPr/>
                  </pic:nvPicPr>
                  <pic:blipFill rotWithShape="1">
                    <a:blip r:embed="rId7">
                      <a:extLst>
                        <a:ext uri="{28A0092B-C50C-407E-A947-70E740481C1C}">
                          <a14:useLocalDpi xmlns:a14="http://schemas.microsoft.com/office/drawing/2010/main" val="0"/>
                        </a:ext>
                      </a:extLst>
                    </a:blip>
                    <a:srcRect l="3125" r="9896" b="2374"/>
                    <a:stretch/>
                  </pic:blipFill>
                  <pic:spPr bwMode="auto">
                    <a:xfrm>
                      <a:off x="0" y="0"/>
                      <a:ext cx="4772025" cy="2924175"/>
                    </a:xfrm>
                    <a:prstGeom prst="rect">
                      <a:avLst/>
                    </a:prstGeom>
                    <a:ln>
                      <a:noFill/>
                    </a:ln>
                    <a:extLst>
                      <a:ext uri="{53640926-AAD7-44D8-BBD7-CCE9431645EC}">
                        <a14:shadowObscured xmlns:a14="http://schemas.microsoft.com/office/drawing/2010/main"/>
                      </a:ext>
                    </a:extLst>
                  </pic:spPr>
                </pic:pic>
              </a:graphicData>
            </a:graphic>
          </wp:inline>
        </w:drawing>
      </w:r>
    </w:p>
    <w:p w14:paraId="5A3C2F54" w14:textId="0D124B17" w:rsidR="00EA553F" w:rsidRPr="001B63DF" w:rsidRDefault="00EA553F">
      <w:pPr>
        <w:rPr>
          <w:rFonts w:ascii="Bahnschrift SemiBold Condensed" w:hAnsi="Bahnschrift SemiBold Condensed"/>
        </w:rPr>
      </w:pPr>
    </w:p>
    <w:p w14:paraId="51F07FD6" w14:textId="0A2BDF48" w:rsidR="00EA553F" w:rsidRPr="001B63DF" w:rsidRDefault="00204779">
      <w:pPr>
        <w:pStyle w:val="Heading1"/>
        <w:rPr>
          <w:rFonts w:ascii="Bahnschrift SemiBold Condensed" w:hAnsi="Bahnschrift SemiBold Condensed"/>
        </w:rPr>
      </w:pPr>
      <w:r w:rsidRPr="001B63DF">
        <w:rPr>
          <w:rFonts w:ascii="Bahnschrift SemiBold Condensed" w:hAnsi="Bahnschrift SemiBold Condensed"/>
        </w:rPr>
        <w:t xml:space="preserve">7. </w:t>
      </w:r>
      <w:r w:rsidR="0047153F" w:rsidRPr="001B63DF">
        <w:rPr>
          <w:rFonts w:ascii="Bahnschrift SemiBold Condensed" w:hAnsi="Bahnschrift SemiBold Condensed"/>
        </w:rPr>
        <w:t>Development &amp; Implementation Details</w:t>
      </w:r>
    </w:p>
    <w:p w14:paraId="3FE33FC4" w14:textId="35652640" w:rsidR="0047153F" w:rsidRPr="001B63DF" w:rsidRDefault="0047153F" w:rsidP="0047153F">
      <w:pPr>
        <w:pStyle w:val="NormalWeb"/>
        <w:rPr>
          <w:rFonts w:ascii="Bahnschrift SemiBold Condensed" w:hAnsi="Bahnschrift SemiBold Condensed"/>
        </w:rPr>
      </w:pPr>
      <w:r w:rsidRPr="001B63DF">
        <w:rPr>
          <w:rFonts w:ascii="Bahnschrift SemiBold Condensed" w:hAnsi="Bahnschrift SemiBold Condensed"/>
        </w:rPr>
        <w:t xml:space="preserve">  </w:t>
      </w:r>
      <w:r w:rsidRPr="001B63DF">
        <w:rPr>
          <w:rFonts w:ascii="Bahnschrift SemiBold Condensed" w:hAnsi="Bahnschrift SemiBold Condensed"/>
          <w:b/>
          <w:bCs/>
        </w:rPr>
        <w:t>Domain Models (</w:t>
      </w:r>
      <w:proofErr w:type="spellStart"/>
      <w:r w:rsidRPr="001B63DF">
        <w:rPr>
          <w:rStyle w:val="HTMLCode"/>
          <w:rFonts w:ascii="Bahnschrift SemiBold Condensed" w:hAnsi="Bahnschrift SemiBold Condensed"/>
          <w:b/>
          <w:bCs/>
        </w:rPr>
        <w:t>src</w:t>
      </w:r>
      <w:proofErr w:type="spellEnd"/>
      <w:r w:rsidRPr="001B63DF">
        <w:rPr>
          <w:rStyle w:val="HTMLCode"/>
          <w:rFonts w:ascii="Bahnschrift SemiBold Condensed" w:hAnsi="Bahnschrift SemiBold Condensed"/>
          <w:b/>
          <w:bCs/>
        </w:rPr>
        <w:t>/models.py</w:t>
      </w:r>
      <w:r w:rsidRPr="001B63DF">
        <w:rPr>
          <w:rFonts w:ascii="Bahnschrift SemiBold Condensed" w:hAnsi="Bahnschrift SemiBold Condensed"/>
          <w:b/>
          <w:bCs/>
        </w:rPr>
        <w:t>)</w:t>
      </w:r>
      <w:r w:rsidRPr="001B63DF">
        <w:rPr>
          <w:rFonts w:ascii="Bahnschrift SemiBold Condensed" w:hAnsi="Bahnschrift SemiBold Condensed"/>
        </w:rPr>
        <w:t xml:space="preserve">: </w:t>
      </w:r>
      <w:r w:rsidRPr="001B63DF">
        <w:rPr>
          <w:rFonts w:ascii="Bahnschrift SemiBold Condensed" w:hAnsi="Bahnschrift SemiBold Condensed"/>
        </w:rPr>
        <w:br/>
      </w:r>
      <w:r w:rsidRPr="001B63DF">
        <w:rPr>
          <w:rFonts w:ascii="Bahnschrift SemiBold Condensed" w:hAnsi="Bahnschrift SemiBold Condensed"/>
        </w:rPr>
        <w:t xml:space="preserve">Defines </w:t>
      </w:r>
      <w:r w:rsidRPr="001B63DF">
        <w:rPr>
          <w:rStyle w:val="HTMLCode"/>
          <w:rFonts w:ascii="Bahnschrift SemiBold Condensed" w:hAnsi="Bahnschrift SemiBold Condensed"/>
        </w:rPr>
        <w:t>Question</w:t>
      </w:r>
      <w:r w:rsidRPr="001B63DF">
        <w:rPr>
          <w:rFonts w:ascii="Bahnschrift SemiBold Condensed" w:hAnsi="Bahnschrift SemiBold Condensed"/>
        </w:rPr>
        <w:t xml:space="preserve"> and </w:t>
      </w:r>
      <w:proofErr w:type="spellStart"/>
      <w:r w:rsidRPr="001B63DF">
        <w:rPr>
          <w:rStyle w:val="HTMLCode"/>
          <w:rFonts w:ascii="Bahnschrift SemiBold Condensed" w:hAnsi="Bahnschrift SemiBold Condensed"/>
        </w:rPr>
        <w:t>QuizResult</w:t>
      </w:r>
      <w:proofErr w:type="spellEnd"/>
      <w:r w:rsidRPr="001B63DF">
        <w:rPr>
          <w:rFonts w:ascii="Bahnschrift SemiBold Condensed" w:hAnsi="Bahnschrift SemiBold Condensed"/>
        </w:rPr>
        <w:t xml:space="preserve"> objects with encapsulated evaluation methods.</w:t>
      </w:r>
    </w:p>
    <w:p w14:paraId="0C120CAF" w14:textId="04792A0A" w:rsidR="0047153F" w:rsidRPr="001B63DF" w:rsidRDefault="0047153F" w:rsidP="0047153F">
      <w:pPr>
        <w:pStyle w:val="NormalWeb"/>
        <w:rPr>
          <w:rFonts w:ascii="Bahnschrift SemiBold Condensed" w:hAnsi="Bahnschrift SemiBold Condensed"/>
        </w:rPr>
      </w:pPr>
      <w:r w:rsidRPr="001B63DF">
        <w:rPr>
          <w:rFonts w:ascii="Bahnschrift SemiBold Condensed" w:hAnsi="Bahnschrift SemiBold Condensed"/>
        </w:rPr>
        <w:t xml:space="preserve">  </w:t>
      </w:r>
      <w:r w:rsidRPr="001B63DF">
        <w:rPr>
          <w:rFonts w:ascii="Bahnschrift SemiBold Condensed" w:hAnsi="Bahnschrift SemiBold Condensed"/>
          <w:b/>
          <w:bCs/>
        </w:rPr>
        <w:t>Data Persistence (</w:t>
      </w:r>
      <w:proofErr w:type="spellStart"/>
      <w:r w:rsidRPr="001B63DF">
        <w:rPr>
          <w:rStyle w:val="HTMLCode"/>
          <w:rFonts w:ascii="Bahnschrift SemiBold Condensed" w:hAnsi="Bahnschrift SemiBold Condensed"/>
          <w:b/>
          <w:bCs/>
        </w:rPr>
        <w:t>src</w:t>
      </w:r>
      <w:proofErr w:type="spellEnd"/>
      <w:r w:rsidRPr="001B63DF">
        <w:rPr>
          <w:rStyle w:val="HTMLCode"/>
          <w:rFonts w:ascii="Bahnschrift SemiBold Condensed" w:hAnsi="Bahnschrift SemiBold Condensed"/>
          <w:b/>
          <w:bCs/>
        </w:rPr>
        <w:t>/user_manager.py</w:t>
      </w:r>
      <w:r w:rsidRPr="001B63DF">
        <w:rPr>
          <w:rFonts w:ascii="Bahnschrift SemiBold Condensed" w:hAnsi="Bahnschrift SemiBold Condensed"/>
          <w:b/>
          <w:bCs/>
        </w:rPr>
        <w:t>)</w:t>
      </w:r>
      <w:r w:rsidRPr="001B63DF">
        <w:rPr>
          <w:rFonts w:ascii="Bahnschrift SemiBold Condensed" w:hAnsi="Bahnschrift SemiBold Condensed"/>
        </w:rPr>
        <w:t xml:space="preserve">: </w:t>
      </w:r>
      <w:r w:rsidRPr="001B63DF">
        <w:rPr>
          <w:rFonts w:ascii="Bahnschrift SemiBold Condensed" w:hAnsi="Bahnschrift SemiBold Condensed"/>
        </w:rPr>
        <w:br/>
      </w:r>
      <w:r w:rsidRPr="001B63DF">
        <w:rPr>
          <w:rFonts w:ascii="Bahnschrift SemiBold Condensed" w:hAnsi="Bahnschrift SemiBold Condensed"/>
        </w:rPr>
        <w:t xml:space="preserve">Uses standard </w:t>
      </w:r>
      <w:proofErr w:type="spellStart"/>
      <w:r w:rsidRPr="001B63DF">
        <w:rPr>
          <w:rStyle w:val="HTMLCode"/>
          <w:rFonts w:ascii="Bahnschrift SemiBold Condensed" w:hAnsi="Bahnschrift SemiBold Condensed"/>
        </w:rPr>
        <w:t>json</w:t>
      </w:r>
      <w:proofErr w:type="spellEnd"/>
      <w:r w:rsidRPr="001B63DF">
        <w:rPr>
          <w:rFonts w:ascii="Bahnschrift SemiBold Condensed" w:hAnsi="Bahnschrift SemiBold Condensed"/>
        </w:rPr>
        <w:t xml:space="preserve"> operations to read and write user results to </w:t>
      </w:r>
      <w:proofErr w:type="spellStart"/>
      <w:r w:rsidRPr="001B63DF">
        <w:rPr>
          <w:rStyle w:val="HTMLCode"/>
          <w:rFonts w:ascii="Bahnschrift SemiBold Condensed" w:hAnsi="Bahnschrift SemiBold Condensed"/>
        </w:rPr>
        <w:t>results.json</w:t>
      </w:r>
      <w:proofErr w:type="spellEnd"/>
      <w:r w:rsidRPr="001B63DF">
        <w:rPr>
          <w:rFonts w:ascii="Bahnschrift SemiBold Condensed" w:hAnsi="Bahnschrift SemiBold Condensed"/>
        </w:rPr>
        <w:t>.</w:t>
      </w:r>
    </w:p>
    <w:p w14:paraId="2B7D5E2E" w14:textId="374E6B5E" w:rsidR="0047153F" w:rsidRPr="001B63DF" w:rsidRDefault="0047153F" w:rsidP="0047153F">
      <w:pPr>
        <w:pStyle w:val="NormalWeb"/>
        <w:rPr>
          <w:rFonts w:ascii="Bahnschrift SemiBold Condensed" w:hAnsi="Bahnschrift SemiBold Condensed"/>
        </w:rPr>
      </w:pPr>
      <w:r w:rsidRPr="001B63DF">
        <w:rPr>
          <w:rFonts w:ascii="Bahnschrift SemiBold Condensed" w:hAnsi="Bahnschrift SemiBold Condensed"/>
        </w:rPr>
        <w:t xml:space="preserve">  </w:t>
      </w:r>
      <w:r w:rsidRPr="001B63DF">
        <w:rPr>
          <w:rFonts w:ascii="Bahnschrift SemiBold Condensed" w:hAnsi="Bahnschrift SemiBold Condensed"/>
          <w:b/>
          <w:bCs/>
        </w:rPr>
        <w:t>Quiz Engine (</w:t>
      </w:r>
      <w:proofErr w:type="spellStart"/>
      <w:r w:rsidRPr="001B63DF">
        <w:rPr>
          <w:rStyle w:val="HTMLCode"/>
          <w:rFonts w:ascii="Bahnschrift SemiBold Condensed" w:hAnsi="Bahnschrift SemiBold Condensed"/>
          <w:b/>
          <w:bCs/>
        </w:rPr>
        <w:t>src</w:t>
      </w:r>
      <w:proofErr w:type="spellEnd"/>
      <w:r w:rsidRPr="001B63DF">
        <w:rPr>
          <w:rStyle w:val="HTMLCode"/>
          <w:rFonts w:ascii="Bahnschrift SemiBold Condensed" w:hAnsi="Bahnschrift SemiBold Condensed"/>
          <w:b/>
          <w:bCs/>
        </w:rPr>
        <w:t>/quiz_engine.py</w:t>
      </w:r>
      <w:r w:rsidRPr="001B63DF">
        <w:rPr>
          <w:rFonts w:ascii="Bahnschrift SemiBold Condensed" w:hAnsi="Bahnschrift SemiBold Condensed"/>
          <w:b/>
          <w:bCs/>
        </w:rPr>
        <w:t>)</w:t>
      </w:r>
      <w:r w:rsidRPr="001B63DF">
        <w:rPr>
          <w:rFonts w:ascii="Bahnschrift SemiBold Condensed" w:hAnsi="Bahnschrift SemiBold Condensed"/>
        </w:rPr>
        <w:t xml:space="preserve">: </w:t>
      </w:r>
      <w:r w:rsidRPr="001B63DF">
        <w:rPr>
          <w:rFonts w:ascii="Bahnschrift SemiBold Condensed" w:hAnsi="Bahnschrift SemiBold Condensed"/>
        </w:rPr>
        <w:br/>
      </w:r>
      <w:r w:rsidRPr="001B63DF">
        <w:rPr>
          <w:rFonts w:ascii="Bahnschrift SemiBold Condensed" w:hAnsi="Bahnschrift SemiBold Condensed"/>
        </w:rPr>
        <w:t xml:space="preserve">Handles choice prompts, checks responses, and uses </w:t>
      </w:r>
      <w:r w:rsidRPr="001B63DF">
        <w:rPr>
          <w:rStyle w:val="HTMLCode"/>
          <w:rFonts w:ascii="Bahnschrift SemiBold Condensed" w:hAnsi="Bahnschrift SemiBold Condensed"/>
        </w:rPr>
        <w:t>try/except</w:t>
      </w:r>
      <w:r w:rsidRPr="001B63DF">
        <w:rPr>
          <w:rFonts w:ascii="Bahnschrift SemiBold Condensed" w:hAnsi="Bahnschrift SemiBold Condensed"/>
        </w:rPr>
        <w:t xml:space="preserve"> loops to intercept non-numeric or out-of-bounds user inputs.</w:t>
      </w:r>
    </w:p>
    <w:p w14:paraId="0A256F0D" w14:textId="0DCE481C" w:rsidR="00F81573" w:rsidRDefault="0047153F" w:rsidP="00F81573">
      <w:pPr>
        <w:pStyle w:val="NormalWeb"/>
        <w:rPr>
          <w:rFonts w:ascii="Bahnschrift SemiBold Condensed" w:hAnsi="Bahnschrift SemiBold Condensed"/>
        </w:rPr>
      </w:pPr>
      <w:r w:rsidRPr="001B63DF">
        <w:rPr>
          <w:rFonts w:ascii="Bahnschrift SemiBold Condensed" w:hAnsi="Bahnschrift SemiBold Condensed"/>
        </w:rPr>
        <w:t xml:space="preserve">  </w:t>
      </w:r>
      <w:r w:rsidRPr="001B63DF">
        <w:rPr>
          <w:rFonts w:ascii="Bahnschrift SemiBold Condensed" w:hAnsi="Bahnschrift SemiBold Condensed"/>
          <w:b/>
          <w:bCs/>
        </w:rPr>
        <w:t>Analytics (</w:t>
      </w:r>
      <w:proofErr w:type="spellStart"/>
      <w:r w:rsidRPr="001B63DF">
        <w:rPr>
          <w:rStyle w:val="HTMLCode"/>
          <w:rFonts w:ascii="Bahnschrift SemiBold Condensed" w:hAnsi="Bahnschrift SemiBold Condensed"/>
          <w:b/>
          <w:bCs/>
        </w:rPr>
        <w:t>src</w:t>
      </w:r>
      <w:proofErr w:type="spellEnd"/>
      <w:r w:rsidRPr="001B63DF">
        <w:rPr>
          <w:rStyle w:val="HTMLCode"/>
          <w:rFonts w:ascii="Bahnschrift SemiBold Condensed" w:hAnsi="Bahnschrift SemiBold Condensed"/>
          <w:b/>
          <w:bCs/>
        </w:rPr>
        <w:t>/analytics.py</w:t>
      </w:r>
      <w:r w:rsidRPr="001B63DF">
        <w:rPr>
          <w:rFonts w:ascii="Bahnschrift SemiBold Condensed" w:hAnsi="Bahnschrift SemiBold Condensed"/>
          <w:b/>
          <w:bCs/>
        </w:rPr>
        <w:t>)</w:t>
      </w:r>
      <w:r w:rsidRPr="001B63DF">
        <w:rPr>
          <w:rFonts w:ascii="Bahnschrift SemiBold Condensed" w:hAnsi="Bahnschrift SemiBold Condensed"/>
        </w:rPr>
        <w:t xml:space="preserve">: </w:t>
      </w:r>
      <w:r w:rsidRPr="001B63DF">
        <w:rPr>
          <w:rFonts w:ascii="Bahnschrift SemiBold Condensed" w:hAnsi="Bahnschrift SemiBold Condensed"/>
        </w:rPr>
        <w:br/>
      </w:r>
      <w:r w:rsidRPr="001B63DF">
        <w:rPr>
          <w:rFonts w:ascii="Bahnschrift SemiBold Condensed" w:hAnsi="Bahnschrift SemiBold Condensed"/>
        </w:rPr>
        <w:t>Parses stored JSON objects to compute total quizzes taken, overall average score percentage, and topic breakdowns.</w:t>
      </w:r>
      <w:r w:rsidR="00F81573">
        <w:rPr>
          <w:rFonts w:ascii="Bahnschrift SemiBold Condensed" w:hAnsi="Bahnschrift SemiBold Condensed"/>
        </w:rPr>
        <w:br/>
      </w:r>
      <w:r w:rsidR="00F81573">
        <w:rPr>
          <w:rFonts w:ascii="Bahnschrift SemiBold Condensed" w:hAnsi="Bahnschrift SemiBold Condensed"/>
        </w:rPr>
        <w:br/>
      </w:r>
      <w:r w:rsidR="00F81573">
        <w:rPr>
          <w:rFonts w:ascii="Bahnschrift SemiBold Condensed" w:hAnsi="Bahnschrift SemiBold Condensed"/>
        </w:rPr>
        <w:br/>
      </w:r>
      <w:r w:rsidR="00F81573">
        <w:rPr>
          <w:rFonts w:ascii="Bahnschrift SemiBold Condensed" w:hAnsi="Bahnschrift SemiBold Condensed"/>
        </w:rPr>
        <w:br/>
      </w:r>
      <w:r w:rsidR="00F81573">
        <w:rPr>
          <w:rFonts w:ascii="Bahnschrift SemiBold Condensed" w:hAnsi="Bahnschrift SemiBold Condensed"/>
        </w:rPr>
        <w:br/>
      </w:r>
    </w:p>
    <w:p w14:paraId="6DBB58D3" w14:textId="6D7705C6" w:rsidR="00EA553F" w:rsidRPr="001B63DF" w:rsidRDefault="00204779">
      <w:pPr>
        <w:pStyle w:val="Heading1"/>
        <w:rPr>
          <w:rFonts w:ascii="Bahnschrift SemiBold Condensed" w:hAnsi="Bahnschrift SemiBold Condensed"/>
        </w:rPr>
      </w:pPr>
      <w:r w:rsidRPr="001B63DF">
        <w:rPr>
          <w:rFonts w:ascii="Bahnschrift SemiBold Condensed" w:hAnsi="Bahnschrift SemiBold Condensed"/>
        </w:rPr>
        <w:lastRenderedPageBreak/>
        <w:t xml:space="preserve">8. </w:t>
      </w:r>
      <w:r w:rsidR="0047153F" w:rsidRPr="001B63DF">
        <w:rPr>
          <w:rFonts w:ascii="Bahnschrift SemiBold Condensed" w:hAnsi="Bahnschrift SemiBold Condensed"/>
        </w:rPr>
        <w:t>Project Execution Screenshots</w:t>
      </w:r>
    </w:p>
    <w:p w14:paraId="263520B5" w14:textId="0F67FF88" w:rsidR="0047153F" w:rsidRPr="001B63DF" w:rsidRDefault="0047153F" w:rsidP="0047153F">
      <w:pPr>
        <w:rPr>
          <w:rFonts w:ascii="Bahnschrift SemiBold Condensed" w:hAnsi="Bahnschrift SemiBold Condensed"/>
          <w:b/>
        </w:rPr>
      </w:pPr>
      <w:r w:rsidRPr="001B63DF">
        <w:rPr>
          <w:rFonts w:ascii="Bahnschrift SemiBold Condensed" w:hAnsi="Bahnschrift SemiBold Condensed"/>
          <w:b/>
        </w:rPr>
        <w:t>1.</w:t>
      </w:r>
      <w:r w:rsidR="00946A72" w:rsidRPr="001B63DF">
        <w:rPr>
          <w:rFonts w:ascii="Bahnschrift SemiBold Condensed" w:hAnsi="Bahnschrift SemiBold Condensed"/>
          <w:b/>
        </w:rPr>
        <w:t xml:space="preserve"> </w:t>
      </w:r>
      <w:r w:rsidRPr="001B63DF">
        <w:rPr>
          <w:rFonts w:ascii="Bahnschrift SemiBold Condensed" w:hAnsi="Bahnschrift SemiBold Condensed"/>
          <w:b/>
        </w:rPr>
        <w:t xml:space="preserve">Main Menu </w:t>
      </w:r>
      <w:r w:rsidR="00946A72" w:rsidRPr="001B63DF">
        <w:rPr>
          <w:rFonts w:ascii="Bahnschrift SemiBold Condensed" w:hAnsi="Bahnschrift SemiBold Condensed"/>
          <w:b/>
        </w:rPr>
        <w:t>Output</w:t>
      </w:r>
    </w:p>
    <w:p w14:paraId="18CFC73C" w14:textId="29FA450A" w:rsidR="00F81573" w:rsidRPr="00F81573" w:rsidRDefault="00946A72" w:rsidP="0047153F">
      <w:pPr>
        <w:rPr>
          <w:rFonts w:ascii="Bahnschrift SemiBold Condensed" w:hAnsi="Bahnschrift SemiBold Condensed"/>
          <w:b/>
          <w:noProof/>
          <w:lang w:val="en-IN" w:eastAsia="en-IN"/>
        </w:rPr>
      </w:pPr>
      <w:r w:rsidRPr="001B63DF">
        <w:rPr>
          <w:rFonts w:ascii="Bahnschrift SemiBold Condensed" w:hAnsi="Bahnschrift SemiBold Condensed"/>
          <w:b/>
          <w:noProof/>
          <w:lang w:val="en-IN" w:eastAsia="en-IN"/>
        </w:rPr>
        <w:drawing>
          <wp:inline distT="0" distB="0" distL="0" distR="0" wp14:anchorId="37425795" wp14:editId="5CC79E06">
            <wp:extent cx="5342858"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0).png"/>
                    <pic:cNvPicPr/>
                  </pic:nvPicPr>
                  <pic:blipFill rotWithShape="1">
                    <a:blip r:embed="rId8">
                      <a:extLst>
                        <a:ext uri="{28A0092B-C50C-407E-A947-70E740481C1C}">
                          <a14:useLocalDpi xmlns:a14="http://schemas.microsoft.com/office/drawing/2010/main" val="0"/>
                        </a:ext>
                      </a:extLst>
                    </a:blip>
                    <a:srcRect t="1" r="64930" b="61846"/>
                    <a:stretch/>
                  </pic:blipFill>
                  <pic:spPr bwMode="auto">
                    <a:xfrm>
                      <a:off x="0" y="0"/>
                      <a:ext cx="5431512" cy="3137308"/>
                    </a:xfrm>
                    <a:prstGeom prst="rect">
                      <a:avLst/>
                    </a:prstGeom>
                    <a:ln>
                      <a:noFill/>
                    </a:ln>
                    <a:extLst>
                      <a:ext uri="{53640926-AAD7-44D8-BBD7-CCE9431645EC}">
                        <a14:shadowObscured xmlns:a14="http://schemas.microsoft.com/office/drawing/2010/main"/>
                      </a:ext>
                    </a:extLst>
                  </pic:spPr>
                </pic:pic>
              </a:graphicData>
            </a:graphic>
          </wp:inline>
        </w:drawing>
      </w:r>
    </w:p>
    <w:p w14:paraId="00BEC326" w14:textId="7A9582BD" w:rsidR="00946A72" w:rsidRPr="001B63DF" w:rsidRDefault="00946A72" w:rsidP="0047153F">
      <w:pPr>
        <w:rPr>
          <w:rFonts w:ascii="Bahnschrift SemiBold Condensed" w:hAnsi="Bahnschrift SemiBold Condensed"/>
          <w:b/>
        </w:rPr>
      </w:pPr>
      <w:r w:rsidRPr="001B63DF">
        <w:rPr>
          <w:rFonts w:ascii="Bahnschrift SemiBold Condensed" w:hAnsi="Bahnschrift SemiBold Condensed"/>
          <w:b/>
        </w:rPr>
        <w:lastRenderedPageBreak/>
        <w:t xml:space="preserve">2. </w:t>
      </w:r>
      <w:r w:rsidRPr="001B63DF">
        <w:rPr>
          <w:rFonts w:ascii="Bahnschrift SemiBold Condensed" w:hAnsi="Bahnschrift SemiBold Condensed"/>
          <w:b/>
        </w:rPr>
        <w:t>Quiz Execution &amp; Input Validation</w:t>
      </w:r>
      <w:r w:rsidRPr="001B63DF">
        <w:rPr>
          <w:rFonts w:ascii="Bahnschrift SemiBold Condensed" w:hAnsi="Bahnschrift SemiBold Condensed"/>
          <w:b/>
          <w:noProof/>
          <w:lang w:val="en-IN" w:eastAsia="en-IN"/>
        </w:rPr>
        <w:drawing>
          <wp:inline distT="0" distB="0" distL="0" distR="0" wp14:anchorId="4E9A0A7A" wp14:editId="418AB049">
            <wp:extent cx="6000750" cy="687586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1).png"/>
                    <pic:cNvPicPr/>
                  </pic:nvPicPr>
                  <pic:blipFill rotWithShape="1">
                    <a:blip r:embed="rId9">
                      <a:extLst>
                        <a:ext uri="{28A0092B-C50C-407E-A947-70E740481C1C}">
                          <a14:useLocalDpi xmlns:a14="http://schemas.microsoft.com/office/drawing/2010/main" val="0"/>
                        </a:ext>
                      </a:extLst>
                    </a:blip>
                    <a:srcRect r="66667" b="32071"/>
                    <a:stretch/>
                  </pic:blipFill>
                  <pic:spPr bwMode="auto">
                    <a:xfrm>
                      <a:off x="0" y="0"/>
                      <a:ext cx="6022570" cy="6900862"/>
                    </a:xfrm>
                    <a:prstGeom prst="rect">
                      <a:avLst/>
                    </a:prstGeom>
                    <a:ln>
                      <a:noFill/>
                    </a:ln>
                    <a:extLst>
                      <a:ext uri="{53640926-AAD7-44D8-BBD7-CCE9431645EC}">
                        <a14:shadowObscured xmlns:a14="http://schemas.microsoft.com/office/drawing/2010/main"/>
                      </a:ext>
                    </a:extLst>
                  </pic:spPr>
                </pic:pic>
              </a:graphicData>
            </a:graphic>
          </wp:inline>
        </w:drawing>
      </w:r>
    </w:p>
    <w:p w14:paraId="6ABC3267" w14:textId="77777777" w:rsidR="007871D7" w:rsidRPr="001B63DF" w:rsidRDefault="007871D7" w:rsidP="0047153F">
      <w:pPr>
        <w:rPr>
          <w:rFonts w:ascii="Bahnschrift SemiBold Condensed" w:hAnsi="Bahnschrift SemiBold Condensed"/>
          <w:b/>
          <w:bCs/>
        </w:rPr>
      </w:pPr>
    </w:p>
    <w:p w14:paraId="38C8A422" w14:textId="77777777" w:rsidR="007871D7" w:rsidRPr="001B63DF" w:rsidRDefault="007871D7" w:rsidP="0047153F">
      <w:pPr>
        <w:rPr>
          <w:rFonts w:ascii="Bahnschrift SemiBold Condensed" w:hAnsi="Bahnschrift SemiBold Condensed"/>
          <w:b/>
          <w:bCs/>
        </w:rPr>
      </w:pPr>
    </w:p>
    <w:p w14:paraId="2D63F480" w14:textId="77777777" w:rsidR="007871D7" w:rsidRPr="001B63DF" w:rsidRDefault="007871D7" w:rsidP="0047153F">
      <w:pPr>
        <w:rPr>
          <w:rFonts w:ascii="Bahnschrift SemiBold Condensed" w:hAnsi="Bahnschrift SemiBold Condensed"/>
          <w:b/>
          <w:bCs/>
        </w:rPr>
      </w:pPr>
    </w:p>
    <w:p w14:paraId="57DA3EA8" w14:textId="2E74A996" w:rsidR="00946A72" w:rsidRPr="001B63DF" w:rsidRDefault="00946A72" w:rsidP="0047153F">
      <w:pPr>
        <w:rPr>
          <w:rFonts w:ascii="Bahnschrift SemiBold Condensed" w:hAnsi="Bahnschrift SemiBold Condensed"/>
        </w:rPr>
      </w:pPr>
      <w:r w:rsidRPr="001B63DF">
        <w:rPr>
          <w:rFonts w:ascii="Bahnschrift SemiBold Condensed" w:hAnsi="Bahnschrift SemiBold Condensed"/>
          <w:b/>
          <w:bCs/>
        </w:rPr>
        <w:lastRenderedPageBreak/>
        <w:t xml:space="preserve">3. </w:t>
      </w:r>
      <w:r w:rsidRPr="001B63DF">
        <w:rPr>
          <w:rFonts w:ascii="Bahnschrift SemiBold Condensed" w:hAnsi="Bahnschrift SemiBold Condensed"/>
          <w:b/>
          <w:bCs/>
        </w:rPr>
        <w:t>Analytics Output</w:t>
      </w:r>
      <w:r w:rsidRPr="001B63DF">
        <w:rPr>
          <w:rFonts w:ascii="Bahnschrift SemiBold Condensed" w:hAnsi="Bahnschrift SemiBold Condensed"/>
        </w:rPr>
        <w:t>:</w:t>
      </w:r>
    </w:p>
    <w:p w14:paraId="158E5422" w14:textId="585427D9" w:rsidR="00C41642" w:rsidRPr="001B63DF" w:rsidRDefault="007871D7" w:rsidP="0047153F">
      <w:pPr>
        <w:rPr>
          <w:rFonts w:ascii="Bahnschrift SemiBold Condensed" w:hAnsi="Bahnschrift SemiBold Condensed"/>
          <w:b/>
          <w:noProof/>
          <w:lang w:val="en-IN" w:eastAsia="en-IN"/>
        </w:rPr>
      </w:pPr>
      <w:r w:rsidRPr="001B63DF">
        <w:rPr>
          <w:rFonts w:ascii="Bahnschrift SemiBold Condensed" w:hAnsi="Bahnschrift SemiBold Condensed"/>
          <w:b/>
          <w:noProof/>
          <w:lang w:val="en-IN" w:eastAsia="en-IN"/>
        </w:rPr>
        <w:drawing>
          <wp:inline distT="0" distB="0" distL="0" distR="0" wp14:anchorId="2F89962F" wp14:editId="5A685E9D">
            <wp:extent cx="5486400" cy="287164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2).png"/>
                    <pic:cNvPicPr/>
                  </pic:nvPicPr>
                  <pic:blipFill rotWithShape="1">
                    <a:blip r:embed="rId10">
                      <a:extLst>
                        <a:ext uri="{28A0092B-C50C-407E-A947-70E740481C1C}">
                          <a14:useLocalDpi xmlns:a14="http://schemas.microsoft.com/office/drawing/2010/main" val="0"/>
                        </a:ext>
                      </a:extLst>
                    </a:blip>
                    <a:srcRect t="47241" r="62847" b="18177"/>
                    <a:stretch/>
                  </pic:blipFill>
                  <pic:spPr bwMode="auto">
                    <a:xfrm>
                      <a:off x="0" y="0"/>
                      <a:ext cx="5486400" cy="2871640"/>
                    </a:xfrm>
                    <a:prstGeom prst="rect">
                      <a:avLst/>
                    </a:prstGeom>
                    <a:ln>
                      <a:noFill/>
                    </a:ln>
                    <a:extLst>
                      <a:ext uri="{53640926-AAD7-44D8-BBD7-CCE9431645EC}">
                        <a14:shadowObscured xmlns:a14="http://schemas.microsoft.com/office/drawing/2010/main"/>
                      </a:ext>
                    </a:extLst>
                  </pic:spPr>
                </pic:pic>
              </a:graphicData>
            </a:graphic>
          </wp:inline>
        </w:drawing>
      </w:r>
    </w:p>
    <w:p w14:paraId="537CB26C" w14:textId="6285EF81" w:rsidR="00946A72" w:rsidRPr="001B63DF" w:rsidRDefault="00946A72" w:rsidP="0047153F">
      <w:pPr>
        <w:rPr>
          <w:rFonts w:ascii="Bahnschrift SemiBold Condensed" w:hAnsi="Bahnschrift SemiBold Condensed"/>
          <w:b/>
        </w:rPr>
      </w:pPr>
    </w:p>
    <w:p w14:paraId="641D80B6" w14:textId="0DE74344" w:rsidR="007871D7" w:rsidRPr="001B63DF" w:rsidRDefault="00127226" w:rsidP="007871D7">
      <w:pPr>
        <w:rPr>
          <w:rFonts w:ascii="Bahnschrift SemiBold Condensed" w:hAnsi="Bahnschrift SemiBold Condensed"/>
        </w:rPr>
      </w:pPr>
      <w:r>
        <w:rPr>
          <w:rFonts w:ascii="Bahnschrift SemiBold Condensed" w:hAnsi="Bahnschrift SemiBold Condensed"/>
          <w:b/>
        </w:rPr>
        <w:t>4</w:t>
      </w:r>
      <w:r w:rsidR="007871D7" w:rsidRPr="001B63DF">
        <w:rPr>
          <w:rFonts w:ascii="Bahnschrift SemiBold Condensed" w:hAnsi="Bahnschrift SemiBold Condensed"/>
          <w:b/>
        </w:rPr>
        <w:t xml:space="preserve">. </w:t>
      </w:r>
      <w:r w:rsidR="007871D7" w:rsidRPr="001B63DF">
        <w:rPr>
          <w:rFonts w:ascii="Bahnschrift SemiBold Condensed" w:hAnsi="Bahnschrift SemiBold Condensed"/>
          <w:b/>
        </w:rPr>
        <w:t>Unit Test Output</w:t>
      </w:r>
      <w:r w:rsidR="007871D7" w:rsidRPr="001B63DF">
        <w:rPr>
          <w:rFonts w:ascii="Bahnschrift SemiBold Condensed" w:hAnsi="Bahnschrift SemiBold Condensed"/>
        </w:rPr>
        <w:drawing>
          <wp:inline distT="0" distB="0" distL="0" distR="0" wp14:anchorId="1B9491F7" wp14:editId="39F4251A">
            <wp:extent cx="646176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61760" cy="1009650"/>
                    </a:xfrm>
                    <a:prstGeom prst="rect">
                      <a:avLst/>
                    </a:prstGeom>
                  </pic:spPr>
                </pic:pic>
              </a:graphicData>
            </a:graphic>
          </wp:inline>
        </w:drawing>
      </w:r>
    </w:p>
    <w:p w14:paraId="375D7E89" w14:textId="4C9A9B22" w:rsidR="00EA553F" w:rsidRPr="001B63DF" w:rsidRDefault="007871D7">
      <w:pPr>
        <w:pStyle w:val="Heading1"/>
        <w:rPr>
          <w:rFonts w:ascii="Bahnschrift SemiBold Condensed" w:hAnsi="Bahnschrift SemiBold Condensed"/>
        </w:rPr>
      </w:pPr>
      <w:r w:rsidRPr="001B63DF">
        <w:rPr>
          <w:rFonts w:ascii="Bahnschrift SemiBold Condensed" w:hAnsi="Bahnschrift SemiBold Condensed"/>
        </w:rPr>
        <w:t xml:space="preserve">9. </w:t>
      </w:r>
      <w:r w:rsidRPr="001B63DF">
        <w:rPr>
          <w:rFonts w:ascii="Bahnschrift SemiBold Condensed" w:hAnsi="Bahnschrift SemiBold Condensed"/>
        </w:rPr>
        <w:t>Testing Strategy &amp; Verification</w:t>
      </w:r>
    </w:p>
    <w:p w14:paraId="79E7E3A7" w14:textId="77777777" w:rsidR="006E0176" w:rsidRPr="001B63DF" w:rsidRDefault="006E0176" w:rsidP="006E0176">
      <w:pPr>
        <w:pStyle w:val="NormalWeb"/>
        <w:rPr>
          <w:rFonts w:ascii="Bahnschrift SemiBold Condensed" w:hAnsi="Bahnschrift SemiBold Condensed"/>
        </w:rPr>
      </w:pPr>
      <w:r w:rsidRPr="001B63DF">
        <w:rPr>
          <w:rFonts w:ascii="Bahnschrift SemiBold Condensed" w:hAnsi="Bahnschrift SemiBold Condensed"/>
        </w:rPr>
        <w:t xml:space="preserve">Automated testing is implemented using Python's built-in </w:t>
      </w:r>
      <w:proofErr w:type="spellStart"/>
      <w:r w:rsidRPr="001B63DF">
        <w:rPr>
          <w:rStyle w:val="HTMLCode"/>
          <w:rFonts w:ascii="Bahnschrift SemiBold Condensed" w:hAnsi="Bahnschrift SemiBold Condensed"/>
        </w:rPr>
        <w:t>unittest</w:t>
      </w:r>
      <w:proofErr w:type="spellEnd"/>
      <w:r w:rsidRPr="001B63DF">
        <w:rPr>
          <w:rFonts w:ascii="Bahnschrift SemiBold Condensed" w:hAnsi="Bahnschrift SemiBold Condensed"/>
        </w:rPr>
        <w:t xml:space="preserve"> framework in </w:t>
      </w:r>
      <w:r w:rsidRPr="001B63DF">
        <w:rPr>
          <w:rStyle w:val="HTMLCode"/>
          <w:rFonts w:ascii="Bahnschrift SemiBold Condensed" w:hAnsi="Bahnschrift SemiBold Condensed"/>
        </w:rPr>
        <w:t>tests/test_quiz.py</w:t>
      </w:r>
      <w:r w:rsidRPr="001B63DF">
        <w:rPr>
          <w:rFonts w:ascii="Bahnschrift SemiBold Condensed" w:hAnsi="Bahnschrift SemiBold Condensed"/>
        </w:rPr>
        <w:t>.</w:t>
      </w:r>
    </w:p>
    <w:p w14:paraId="50157747" w14:textId="77777777" w:rsidR="006E0176" w:rsidRPr="001B63DF" w:rsidRDefault="006E0176" w:rsidP="006E0176">
      <w:pPr>
        <w:pStyle w:val="NormalWeb"/>
        <w:numPr>
          <w:ilvl w:val="0"/>
          <w:numId w:val="12"/>
        </w:numPr>
        <w:rPr>
          <w:rFonts w:ascii="Bahnschrift SemiBold Condensed" w:hAnsi="Bahnschrift SemiBold Condensed"/>
        </w:rPr>
      </w:pPr>
      <w:r w:rsidRPr="001B63DF">
        <w:rPr>
          <w:rFonts w:ascii="Bahnschrift SemiBold Condensed" w:hAnsi="Bahnschrift SemiBold Condensed"/>
          <w:b/>
          <w:bCs/>
        </w:rPr>
        <w:t>Tested Components</w:t>
      </w:r>
      <w:r w:rsidRPr="001B63DF">
        <w:rPr>
          <w:rFonts w:ascii="Bahnschrift SemiBold Condensed" w:hAnsi="Bahnschrift SemiBold Condensed"/>
        </w:rPr>
        <w:t>:</w:t>
      </w:r>
    </w:p>
    <w:p w14:paraId="628DB123" w14:textId="77777777" w:rsidR="006E0176" w:rsidRPr="001B63DF" w:rsidRDefault="006E0176" w:rsidP="006E0176">
      <w:pPr>
        <w:pStyle w:val="NormalWeb"/>
        <w:numPr>
          <w:ilvl w:val="1"/>
          <w:numId w:val="12"/>
        </w:numPr>
        <w:rPr>
          <w:rFonts w:ascii="Bahnschrift SemiBold Condensed" w:hAnsi="Bahnschrift SemiBold Condensed"/>
        </w:rPr>
      </w:pPr>
      <w:r w:rsidRPr="001B63DF">
        <w:rPr>
          <w:rFonts w:ascii="Bahnschrift SemiBold Condensed" w:hAnsi="Bahnschrift SemiBold Condensed"/>
        </w:rPr>
        <w:t xml:space="preserve">Correct option evaluation in </w:t>
      </w:r>
      <w:proofErr w:type="spellStart"/>
      <w:r w:rsidRPr="001B63DF">
        <w:rPr>
          <w:rStyle w:val="HTMLCode"/>
          <w:rFonts w:ascii="Bahnschrift SemiBold Condensed" w:hAnsi="Bahnschrift SemiBold Condensed"/>
        </w:rPr>
        <w:t>Question.is_</w:t>
      </w:r>
      <w:proofErr w:type="gramStart"/>
      <w:r w:rsidRPr="001B63DF">
        <w:rPr>
          <w:rStyle w:val="HTMLCode"/>
          <w:rFonts w:ascii="Bahnschrift SemiBold Condensed" w:hAnsi="Bahnschrift SemiBold Condensed"/>
        </w:rPr>
        <w:t>correct</w:t>
      </w:r>
      <w:proofErr w:type="spellEnd"/>
      <w:r w:rsidRPr="001B63DF">
        <w:rPr>
          <w:rStyle w:val="HTMLCode"/>
          <w:rFonts w:ascii="Bahnschrift SemiBold Condensed" w:hAnsi="Bahnschrift SemiBold Condensed"/>
        </w:rPr>
        <w:t>(</w:t>
      </w:r>
      <w:proofErr w:type="gramEnd"/>
      <w:r w:rsidRPr="001B63DF">
        <w:rPr>
          <w:rStyle w:val="HTMLCode"/>
          <w:rFonts w:ascii="Bahnschrift SemiBold Condensed" w:hAnsi="Bahnschrift SemiBold Condensed"/>
        </w:rPr>
        <w:t>)</w:t>
      </w:r>
      <w:r w:rsidRPr="001B63DF">
        <w:rPr>
          <w:rFonts w:ascii="Bahnschrift SemiBold Condensed" w:hAnsi="Bahnschrift SemiBold Condensed"/>
        </w:rPr>
        <w:t>.</w:t>
      </w:r>
    </w:p>
    <w:p w14:paraId="70D17D74" w14:textId="4053C13C" w:rsidR="006E0176" w:rsidRPr="001B63DF" w:rsidRDefault="006E0176" w:rsidP="006E0176">
      <w:pPr>
        <w:pStyle w:val="NormalWeb"/>
        <w:numPr>
          <w:ilvl w:val="1"/>
          <w:numId w:val="12"/>
        </w:numPr>
        <w:rPr>
          <w:rFonts w:ascii="Bahnschrift SemiBold Condensed" w:hAnsi="Bahnschrift SemiBold Condensed"/>
        </w:rPr>
      </w:pPr>
      <w:r w:rsidRPr="001B63DF">
        <w:rPr>
          <w:rFonts w:ascii="Bahnschrift SemiBold Condensed" w:hAnsi="Bahnschrift SemiBold Condensed"/>
        </w:rPr>
        <w:t xml:space="preserve">Score percentage calculation in </w:t>
      </w:r>
      <w:proofErr w:type="spellStart"/>
      <w:r w:rsidRPr="001B63DF">
        <w:rPr>
          <w:rStyle w:val="HTMLCode"/>
          <w:rFonts w:ascii="Bahnschrift SemiBold Condensed" w:hAnsi="Bahnschrift SemiBold Condensed"/>
        </w:rPr>
        <w:t>QuizResult</w:t>
      </w:r>
      <w:proofErr w:type="spellEnd"/>
      <w:r w:rsidRPr="001B63DF">
        <w:rPr>
          <w:rFonts w:ascii="Bahnschrift SemiBold Condensed" w:hAnsi="Bahnschrift SemiBold Condensed"/>
        </w:rPr>
        <w:t>.</w:t>
      </w:r>
      <w:r w:rsidRPr="001B63DF">
        <w:rPr>
          <w:rFonts w:ascii="Bahnschrift SemiBold Condensed" w:hAnsi="Bahnschrift SemiBold Condensed"/>
        </w:rPr>
        <w:br/>
      </w:r>
    </w:p>
    <w:p w14:paraId="32D63993" w14:textId="07E46FE1" w:rsidR="006E0176" w:rsidRPr="001B63DF" w:rsidRDefault="006E0176" w:rsidP="006E0176">
      <w:pPr>
        <w:pStyle w:val="NormalWeb"/>
        <w:numPr>
          <w:ilvl w:val="0"/>
          <w:numId w:val="12"/>
        </w:numPr>
        <w:rPr>
          <w:rFonts w:ascii="Bahnschrift SemiBold Condensed" w:hAnsi="Bahnschrift SemiBold Condensed"/>
        </w:rPr>
      </w:pPr>
      <w:r w:rsidRPr="001B63DF">
        <w:rPr>
          <w:rFonts w:ascii="Bahnschrift SemiBold Condensed" w:hAnsi="Bahnschrift SemiBold Condensed"/>
          <w:b/>
          <w:bCs/>
        </w:rPr>
        <w:t>Execution Command</w:t>
      </w:r>
      <w:r w:rsidRPr="001B63DF">
        <w:rPr>
          <w:rFonts w:ascii="Bahnschrift SemiBold Condensed" w:hAnsi="Bahnschrift SemiBold Condensed"/>
        </w:rPr>
        <w:t>:</w:t>
      </w:r>
      <w:r w:rsidRPr="001B63DF">
        <w:rPr>
          <w:rFonts w:ascii="Bahnschrift SemiBold Condensed" w:hAnsi="Bahnschrift SemiBold Condensed"/>
        </w:rPr>
        <w:br/>
        <w:t xml:space="preserve">python -m </w:t>
      </w:r>
      <w:proofErr w:type="spellStart"/>
      <w:r w:rsidRPr="001B63DF">
        <w:rPr>
          <w:rFonts w:ascii="Bahnschrift SemiBold Condensed" w:hAnsi="Bahnschrift SemiBold Condensed"/>
        </w:rPr>
        <w:t>unittest</w:t>
      </w:r>
      <w:proofErr w:type="spellEnd"/>
      <w:r w:rsidRPr="001B63DF">
        <w:rPr>
          <w:rFonts w:ascii="Bahnschrift SemiBold Condensed" w:hAnsi="Bahnschrift SemiBold Condensed"/>
        </w:rPr>
        <w:t xml:space="preserve"> discover -s tests -p "test_*.</w:t>
      </w:r>
      <w:proofErr w:type="spellStart"/>
      <w:r w:rsidRPr="001B63DF">
        <w:rPr>
          <w:rFonts w:ascii="Bahnschrift SemiBold Condensed" w:hAnsi="Bahnschrift SemiBold Condensed"/>
        </w:rPr>
        <w:t>py</w:t>
      </w:r>
      <w:proofErr w:type="spellEnd"/>
      <w:r w:rsidRPr="001B63DF">
        <w:rPr>
          <w:rFonts w:ascii="Bahnschrift SemiBold Condensed" w:hAnsi="Bahnschrift SemiBold Condensed"/>
        </w:rPr>
        <w:t>".</w:t>
      </w:r>
      <w:r w:rsidRPr="001B63DF">
        <w:rPr>
          <w:rFonts w:ascii="Bahnschrift SemiBold Condensed" w:hAnsi="Bahnschrift SemiBold Condensed"/>
        </w:rPr>
        <w:br/>
      </w:r>
    </w:p>
    <w:p w14:paraId="6EB40B9C" w14:textId="2B5393A4" w:rsidR="006E0176" w:rsidRPr="001B63DF" w:rsidRDefault="006E0176" w:rsidP="006E0176">
      <w:pPr>
        <w:pStyle w:val="NormalWeb"/>
        <w:numPr>
          <w:ilvl w:val="0"/>
          <w:numId w:val="12"/>
        </w:numPr>
        <w:rPr>
          <w:rFonts w:ascii="Bahnschrift SemiBold Condensed" w:hAnsi="Bahnschrift SemiBold Condensed"/>
        </w:rPr>
      </w:pPr>
      <w:r w:rsidRPr="001B63DF">
        <w:rPr>
          <w:rFonts w:ascii="Bahnschrift SemiBold Condensed" w:hAnsi="Bahnschrift SemiBold Condensed"/>
          <w:b/>
          <w:bCs/>
        </w:rPr>
        <w:t>Test Outcome</w:t>
      </w:r>
      <w:r w:rsidRPr="001B63DF">
        <w:rPr>
          <w:rFonts w:ascii="Bahnschrift SemiBold Condensed" w:hAnsi="Bahnschrift SemiBold Condensed"/>
        </w:rPr>
        <w:t>: All unit tests run successfully with zero errors.</w:t>
      </w:r>
    </w:p>
    <w:p w14:paraId="1507621F" w14:textId="77777777" w:rsidR="00314673" w:rsidRPr="001B63DF" w:rsidRDefault="00314673">
      <w:pPr>
        <w:rPr>
          <w:rFonts w:ascii="Bahnschrift SemiBold Condensed" w:hAnsi="Bahnschrift SemiBold Condensed"/>
        </w:rPr>
      </w:pPr>
    </w:p>
    <w:p w14:paraId="67EAE1F1" w14:textId="66D4898C" w:rsidR="00EA553F" w:rsidRPr="001B63DF" w:rsidRDefault="00204779">
      <w:pPr>
        <w:pStyle w:val="Heading1"/>
        <w:rPr>
          <w:rFonts w:ascii="Bahnschrift SemiBold Condensed" w:hAnsi="Bahnschrift SemiBold Condensed"/>
        </w:rPr>
      </w:pPr>
      <w:r w:rsidRPr="001B63DF">
        <w:rPr>
          <w:rFonts w:ascii="Bahnschrift SemiBold Condensed" w:hAnsi="Bahnschrift SemiBold Condensed"/>
        </w:rPr>
        <w:lastRenderedPageBreak/>
        <w:t>10. C</w:t>
      </w:r>
      <w:r w:rsidR="006E0176" w:rsidRPr="001B63DF">
        <w:rPr>
          <w:rFonts w:ascii="Bahnschrift SemiBold Condensed" w:hAnsi="Bahnschrift SemiBold Condensed"/>
        </w:rPr>
        <w:t>hallenges &amp; Key Learnings</w:t>
      </w:r>
    </w:p>
    <w:p w14:paraId="174EB973" w14:textId="77777777" w:rsidR="00B00444" w:rsidRPr="00B00444" w:rsidRDefault="00B00444" w:rsidP="00B00444">
      <w:pPr>
        <w:spacing w:before="100" w:beforeAutospacing="1" w:after="100" w:afterAutospacing="1" w:line="240" w:lineRule="auto"/>
        <w:rPr>
          <w:rFonts w:ascii="Bahnschrift SemiBold Condensed" w:eastAsia="Times New Roman" w:hAnsi="Bahnschrift SemiBold Condensed" w:cs="Times New Roman"/>
          <w:sz w:val="24"/>
          <w:szCs w:val="24"/>
          <w:lang w:val="en-IN" w:eastAsia="en-IN"/>
        </w:rPr>
      </w:pPr>
      <w:proofErr w:type="gramStart"/>
      <w:r w:rsidRPr="00B00444">
        <w:rPr>
          <w:rFonts w:ascii="Bahnschrift SemiBold Condensed" w:eastAsia="Times New Roman" w:hAnsi="Bahnschrift SemiBold Condensed" w:cs="Times New Roman"/>
          <w:sz w:val="24"/>
          <w:szCs w:val="24"/>
          <w:lang w:val="en-IN" w:eastAsia="en-IN"/>
        </w:rPr>
        <w:t xml:space="preserve">  </w:t>
      </w:r>
      <w:r w:rsidRPr="00B00444">
        <w:rPr>
          <w:rFonts w:ascii="Bahnschrift SemiBold Condensed" w:eastAsia="Times New Roman" w:hAnsi="Bahnschrift SemiBold Condensed" w:cs="Times New Roman"/>
          <w:b/>
          <w:bCs/>
          <w:sz w:val="24"/>
          <w:szCs w:val="24"/>
          <w:lang w:val="en-IN" w:eastAsia="en-IN"/>
        </w:rPr>
        <w:t>Challenges</w:t>
      </w:r>
      <w:proofErr w:type="gramEnd"/>
      <w:r w:rsidRPr="00B00444">
        <w:rPr>
          <w:rFonts w:ascii="Bahnschrift SemiBold Condensed" w:eastAsia="Times New Roman" w:hAnsi="Bahnschrift SemiBold Condensed" w:cs="Times New Roman"/>
          <w:sz w:val="24"/>
          <w:szCs w:val="24"/>
          <w:lang w:val="en-IN" w:eastAsia="en-IN"/>
        </w:rPr>
        <w:t xml:space="preserve">: Preventing terminal crashes caused by invalid user inputs during quiz selection and managing remote branch synchronization during initial </w:t>
      </w:r>
      <w:r w:rsidRPr="001B63DF">
        <w:rPr>
          <w:rFonts w:ascii="Bahnschrift SemiBold Condensed" w:eastAsia="Times New Roman" w:hAnsi="Bahnschrift SemiBold Condensed" w:cs="Courier New"/>
          <w:sz w:val="20"/>
          <w:szCs w:val="20"/>
          <w:lang w:val="en-IN" w:eastAsia="en-IN"/>
        </w:rPr>
        <w:t>git push</w:t>
      </w:r>
      <w:r w:rsidRPr="00B00444">
        <w:rPr>
          <w:rFonts w:ascii="Bahnschrift SemiBold Condensed" w:eastAsia="Times New Roman" w:hAnsi="Bahnschrift SemiBold Condensed" w:cs="Times New Roman"/>
          <w:sz w:val="24"/>
          <w:szCs w:val="24"/>
          <w:lang w:val="en-IN" w:eastAsia="en-IN"/>
        </w:rPr>
        <w:t xml:space="preserve"> operations.</w:t>
      </w:r>
    </w:p>
    <w:p w14:paraId="422D33D7" w14:textId="3930158D" w:rsidR="00B00444" w:rsidRPr="001B63DF" w:rsidRDefault="00B00444" w:rsidP="00B00444">
      <w:pPr>
        <w:spacing w:before="100" w:beforeAutospacing="1" w:after="100" w:afterAutospacing="1" w:line="240" w:lineRule="auto"/>
        <w:rPr>
          <w:rFonts w:ascii="Bahnschrift SemiBold Condensed" w:eastAsia="Times New Roman" w:hAnsi="Bahnschrift SemiBold Condensed" w:cs="Times New Roman"/>
          <w:sz w:val="24"/>
          <w:szCs w:val="24"/>
          <w:lang w:val="en-IN" w:eastAsia="en-IN"/>
        </w:rPr>
      </w:pPr>
      <w:proofErr w:type="gramStart"/>
      <w:r w:rsidRPr="00B00444">
        <w:rPr>
          <w:rFonts w:ascii="Bahnschrift SemiBold Condensed" w:eastAsia="Times New Roman" w:hAnsi="Bahnschrift SemiBold Condensed" w:cs="Times New Roman"/>
          <w:sz w:val="24"/>
          <w:szCs w:val="24"/>
          <w:lang w:val="en-IN" w:eastAsia="en-IN"/>
        </w:rPr>
        <w:t xml:space="preserve">  </w:t>
      </w:r>
      <w:r w:rsidRPr="00B00444">
        <w:rPr>
          <w:rFonts w:ascii="Bahnschrift SemiBold Condensed" w:eastAsia="Times New Roman" w:hAnsi="Bahnschrift SemiBold Condensed" w:cs="Times New Roman"/>
          <w:b/>
          <w:bCs/>
          <w:sz w:val="24"/>
          <w:szCs w:val="24"/>
          <w:lang w:val="en-IN" w:eastAsia="en-IN"/>
        </w:rPr>
        <w:t>Learnings</w:t>
      </w:r>
      <w:proofErr w:type="gramEnd"/>
      <w:r w:rsidRPr="00B00444">
        <w:rPr>
          <w:rFonts w:ascii="Bahnschrift SemiBold Condensed" w:eastAsia="Times New Roman" w:hAnsi="Bahnschrift SemiBold Condensed" w:cs="Times New Roman"/>
          <w:sz w:val="24"/>
          <w:szCs w:val="24"/>
          <w:lang w:val="en-IN" w:eastAsia="en-IN"/>
        </w:rPr>
        <w:t>: Applied Object-Oriented Programming (OOP) concepts, JSON data management, CLI input validation, automated unit testing, and Git version control workflows.</w:t>
      </w:r>
    </w:p>
    <w:p w14:paraId="10897EE8" w14:textId="3EBBA13B" w:rsidR="00F57413" w:rsidRPr="001B63DF" w:rsidRDefault="00F57413" w:rsidP="00F57413">
      <w:pPr>
        <w:pStyle w:val="Heading1"/>
        <w:rPr>
          <w:rFonts w:ascii="Bahnschrift SemiBold Condensed" w:hAnsi="Bahnschrift SemiBold Condensed"/>
        </w:rPr>
      </w:pPr>
      <w:r w:rsidRPr="001B63DF">
        <w:rPr>
          <w:rFonts w:ascii="Bahnschrift SemiBold Condensed" w:hAnsi="Bahnschrift SemiBold Condensed"/>
        </w:rPr>
        <w:t>1</w:t>
      </w:r>
      <w:r w:rsidRPr="001B63DF">
        <w:rPr>
          <w:rFonts w:ascii="Bahnschrift SemiBold Condensed" w:hAnsi="Bahnschrift SemiBold Condensed"/>
        </w:rPr>
        <w:t>1</w:t>
      </w:r>
      <w:r w:rsidRPr="001B63DF">
        <w:rPr>
          <w:rFonts w:ascii="Bahnschrift SemiBold Condensed" w:hAnsi="Bahnschrift SemiBold Condensed"/>
        </w:rPr>
        <w:t xml:space="preserve">. </w:t>
      </w:r>
      <w:r w:rsidRPr="001B63DF">
        <w:rPr>
          <w:rFonts w:ascii="Bahnschrift SemiBold Condensed" w:hAnsi="Bahnschrift SemiBold Condensed"/>
        </w:rPr>
        <w:t>Conclusion &amp; Future Scope</w:t>
      </w:r>
    </w:p>
    <w:p w14:paraId="0BD69075" w14:textId="77777777" w:rsidR="00F57413" w:rsidRPr="001B63DF" w:rsidRDefault="00F57413" w:rsidP="00F57413">
      <w:pPr>
        <w:pStyle w:val="NormalWeb"/>
        <w:rPr>
          <w:rFonts w:ascii="Bahnschrift SemiBold Condensed" w:hAnsi="Bahnschrift SemiBold Condensed"/>
        </w:rPr>
      </w:pPr>
      <w:proofErr w:type="gramStart"/>
      <w:r w:rsidRPr="001B63DF">
        <w:rPr>
          <w:rFonts w:ascii="Bahnschrift SemiBold Condensed" w:hAnsi="Bahnschrift SemiBold Condensed"/>
        </w:rPr>
        <w:t xml:space="preserve">  </w:t>
      </w:r>
      <w:r w:rsidRPr="001B63DF">
        <w:rPr>
          <w:rFonts w:ascii="Bahnschrift SemiBold Condensed" w:hAnsi="Bahnschrift SemiBold Condensed"/>
          <w:b/>
          <w:bCs/>
        </w:rPr>
        <w:t>Conclusion</w:t>
      </w:r>
      <w:proofErr w:type="gramEnd"/>
      <w:r w:rsidRPr="001B63DF">
        <w:rPr>
          <w:rFonts w:ascii="Bahnschrift SemiBold Condensed" w:hAnsi="Bahnschrift SemiBold Condensed"/>
        </w:rPr>
        <w:t>: The Quiz Application demonstrates a clean, modular Python CLI system meeting all technical and documentation criteria.</w:t>
      </w:r>
    </w:p>
    <w:p w14:paraId="4170A083" w14:textId="77777777" w:rsidR="00F57413" w:rsidRPr="001B63DF" w:rsidRDefault="00F57413" w:rsidP="00F57413">
      <w:pPr>
        <w:pStyle w:val="NormalWeb"/>
        <w:rPr>
          <w:rFonts w:ascii="Bahnschrift SemiBold Condensed" w:hAnsi="Bahnschrift SemiBold Condensed"/>
        </w:rPr>
      </w:pPr>
      <w:proofErr w:type="gramStart"/>
      <w:r w:rsidRPr="001B63DF">
        <w:rPr>
          <w:rFonts w:ascii="Bahnschrift SemiBold Condensed" w:hAnsi="Bahnschrift SemiBold Condensed"/>
        </w:rPr>
        <w:t xml:space="preserve">  </w:t>
      </w:r>
      <w:r w:rsidRPr="001B63DF">
        <w:rPr>
          <w:rFonts w:ascii="Bahnschrift SemiBold Condensed" w:hAnsi="Bahnschrift SemiBold Condensed"/>
          <w:b/>
          <w:bCs/>
        </w:rPr>
        <w:t>Future</w:t>
      </w:r>
      <w:proofErr w:type="gramEnd"/>
      <w:r w:rsidRPr="001B63DF">
        <w:rPr>
          <w:rFonts w:ascii="Bahnschrift SemiBold Condensed" w:hAnsi="Bahnschrift SemiBold Condensed"/>
          <w:b/>
          <w:bCs/>
        </w:rPr>
        <w:t xml:space="preserve"> Scope</w:t>
      </w:r>
      <w:r w:rsidRPr="001B63DF">
        <w:rPr>
          <w:rFonts w:ascii="Bahnschrift SemiBold Condensed" w:hAnsi="Bahnschrift SemiBold Condensed"/>
        </w:rPr>
        <w:t>:</w:t>
      </w:r>
    </w:p>
    <w:p w14:paraId="18CA8A6C" w14:textId="77777777" w:rsidR="00F57413" w:rsidRPr="001B63DF" w:rsidRDefault="00F57413" w:rsidP="00F57413">
      <w:pPr>
        <w:pStyle w:val="NormalWeb"/>
        <w:numPr>
          <w:ilvl w:val="0"/>
          <w:numId w:val="13"/>
        </w:numPr>
        <w:rPr>
          <w:rFonts w:ascii="Bahnschrift SemiBold Condensed" w:hAnsi="Bahnschrift SemiBold Condensed"/>
        </w:rPr>
      </w:pPr>
      <w:r w:rsidRPr="001B63DF">
        <w:rPr>
          <w:rFonts w:ascii="Bahnschrift SemiBold Condensed" w:hAnsi="Bahnschrift SemiBold Condensed"/>
        </w:rPr>
        <w:t>Adding timed quiz modes.</w:t>
      </w:r>
    </w:p>
    <w:p w14:paraId="2D2D19FE" w14:textId="77777777" w:rsidR="00F57413" w:rsidRPr="001B63DF" w:rsidRDefault="00F57413" w:rsidP="00F57413">
      <w:pPr>
        <w:pStyle w:val="NormalWeb"/>
        <w:numPr>
          <w:ilvl w:val="0"/>
          <w:numId w:val="13"/>
        </w:numPr>
        <w:rPr>
          <w:rFonts w:ascii="Bahnschrift SemiBold Condensed" w:hAnsi="Bahnschrift SemiBold Condensed"/>
        </w:rPr>
      </w:pPr>
      <w:r w:rsidRPr="001B63DF">
        <w:rPr>
          <w:rFonts w:ascii="Bahnschrift SemiBold Condensed" w:hAnsi="Bahnschrift SemiBold Condensed"/>
        </w:rPr>
        <w:t>Loading questions from remote REST APIs.</w:t>
      </w:r>
    </w:p>
    <w:p w14:paraId="364AE710" w14:textId="77777777" w:rsidR="00F57413" w:rsidRPr="001B63DF" w:rsidRDefault="00F57413" w:rsidP="00F57413">
      <w:pPr>
        <w:pStyle w:val="NormalWeb"/>
        <w:numPr>
          <w:ilvl w:val="0"/>
          <w:numId w:val="13"/>
        </w:numPr>
        <w:rPr>
          <w:rFonts w:ascii="Bahnschrift SemiBold Condensed" w:hAnsi="Bahnschrift SemiBold Condensed"/>
        </w:rPr>
      </w:pPr>
      <w:r w:rsidRPr="001B63DF">
        <w:rPr>
          <w:rFonts w:ascii="Bahnschrift SemiBold Condensed" w:hAnsi="Bahnschrift SemiBold Condensed"/>
        </w:rPr>
        <w:t>Adding user authentication and password protection.</w:t>
      </w:r>
    </w:p>
    <w:p w14:paraId="04B78C2E" w14:textId="77777777" w:rsidR="00F57413" w:rsidRPr="00B00444" w:rsidRDefault="00F57413" w:rsidP="00B00444">
      <w:pPr>
        <w:spacing w:before="100" w:beforeAutospacing="1" w:after="100" w:afterAutospacing="1" w:line="240" w:lineRule="auto"/>
        <w:rPr>
          <w:rFonts w:ascii="Bahnschrift SemiBold Condensed" w:eastAsia="Times New Roman" w:hAnsi="Bahnschrift SemiBold Condensed" w:cs="Times New Roman"/>
          <w:sz w:val="24"/>
          <w:szCs w:val="24"/>
          <w:lang w:val="en-IN" w:eastAsia="en-IN"/>
        </w:rPr>
      </w:pPr>
    </w:p>
    <w:p w14:paraId="10A253A2" w14:textId="56985D7B" w:rsidR="00EA553F" w:rsidRPr="001B63DF" w:rsidRDefault="00F57413">
      <w:pPr>
        <w:pStyle w:val="Heading1"/>
        <w:rPr>
          <w:rFonts w:ascii="Bahnschrift SemiBold Condensed" w:hAnsi="Bahnschrift SemiBold Condensed"/>
        </w:rPr>
      </w:pPr>
      <w:r w:rsidRPr="001B63DF">
        <w:rPr>
          <w:rFonts w:ascii="Bahnschrift SemiBold Condensed" w:hAnsi="Bahnschrift SemiBold Condensed"/>
        </w:rPr>
        <w:t>12</w:t>
      </w:r>
      <w:r w:rsidR="00204779" w:rsidRPr="001B63DF">
        <w:rPr>
          <w:rFonts w:ascii="Bahnschrift SemiBold Condensed" w:hAnsi="Bahnschrift SemiBold Condensed"/>
        </w:rPr>
        <w:t>. Appendix – Source Code</w:t>
      </w:r>
    </w:p>
    <w:p w14:paraId="3E6F39E7" w14:textId="7814315A" w:rsidR="00EA553F" w:rsidRPr="001B63DF" w:rsidRDefault="001B63DF" w:rsidP="001B63DF">
      <w:pPr>
        <w:rPr>
          <w:rFonts w:ascii="Bahnschrift SemiBold Condensed" w:hAnsi="Bahnschrift SemiBold Condensed"/>
          <w:b/>
        </w:rPr>
      </w:pPr>
      <w:r w:rsidRPr="001B63DF">
        <w:rPr>
          <w:rFonts w:ascii="Bahnschrift SemiBold Condensed" w:hAnsi="Bahnschrift SemiBold Condensed"/>
          <w:b/>
        </w:rPr>
        <w:t>-</w:t>
      </w:r>
      <w:r w:rsidRPr="001B63DF">
        <w:rPr>
          <w:rFonts w:ascii="Bahnschrift SemiBold Condensed" w:hAnsi="Bahnschrift SemiBold Condensed"/>
          <w:b/>
          <w:sz w:val="24"/>
          <w:szCs w:val="24"/>
        </w:rPr>
        <w:t>src/models.py</w:t>
      </w:r>
    </w:p>
    <w:p w14:paraId="0284B538" w14:textId="77777777" w:rsidR="00F57413" w:rsidRPr="007D2102" w:rsidRDefault="00F57413" w:rsidP="00F57413">
      <w:pPr>
        <w:pStyle w:val="PlainText"/>
        <w:rPr>
          <w:rFonts w:cs="Courier New"/>
          <w:sz w:val="22"/>
          <w:szCs w:val="22"/>
        </w:rPr>
      </w:pPr>
      <w:r w:rsidRPr="007D2102">
        <w:rPr>
          <w:rFonts w:cs="Courier New"/>
          <w:sz w:val="22"/>
          <w:szCs w:val="22"/>
        </w:rPr>
        <w:t>"""Data models for Questions and Quiz Results."""</w:t>
      </w:r>
    </w:p>
    <w:p w14:paraId="3828E1BD" w14:textId="77777777" w:rsidR="00F57413" w:rsidRPr="007D2102" w:rsidRDefault="00F57413" w:rsidP="00F57413">
      <w:pPr>
        <w:pStyle w:val="PlainText"/>
        <w:rPr>
          <w:rFonts w:cs="Courier New"/>
          <w:sz w:val="22"/>
          <w:szCs w:val="22"/>
        </w:rPr>
      </w:pPr>
    </w:p>
    <w:p w14:paraId="1368D294" w14:textId="77777777" w:rsidR="00F57413" w:rsidRPr="007D2102" w:rsidRDefault="00F57413" w:rsidP="00F57413">
      <w:pPr>
        <w:pStyle w:val="PlainText"/>
        <w:rPr>
          <w:rFonts w:cs="Courier New"/>
          <w:sz w:val="22"/>
          <w:szCs w:val="22"/>
        </w:rPr>
      </w:pPr>
      <w:r w:rsidRPr="007D2102">
        <w:rPr>
          <w:rFonts w:cs="Courier New"/>
          <w:sz w:val="22"/>
          <w:szCs w:val="22"/>
        </w:rPr>
        <w:t>class Question:</w:t>
      </w:r>
    </w:p>
    <w:p w14:paraId="376323C0"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__</w:t>
      </w:r>
      <w:proofErr w:type="spellStart"/>
      <w:r w:rsidRPr="007D2102">
        <w:rPr>
          <w:rFonts w:cs="Courier New"/>
          <w:sz w:val="22"/>
          <w:szCs w:val="22"/>
        </w:rPr>
        <w:t>init</w:t>
      </w:r>
      <w:proofErr w:type="spellEnd"/>
      <w:r w:rsidRPr="007D2102">
        <w:rPr>
          <w:rFonts w:cs="Courier New"/>
          <w:sz w:val="22"/>
          <w:szCs w:val="22"/>
        </w:rPr>
        <w:t>_</w:t>
      </w:r>
      <w:proofErr w:type="gramStart"/>
      <w:r w:rsidRPr="007D2102">
        <w:rPr>
          <w:rFonts w:cs="Courier New"/>
          <w:sz w:val="22"/>
          <w:szCs w:val="22"/>
        </w:rPr>
        <w:t>_(</w:t>
      </w:r>
      <w:proofErr w:type="gramEnd"/>
      <w:r w:rsidRPr="007D2102">
        <w:rPr>
          <w:rFonts w:cs="Courier New"/>
          <w:sz w:val="22"/>
          <w:szCs w:val="22"/>
        </w:rPr>
        <w:t xml:space="preserve">self, </w:t>
      </w:r>
      <w:proofErr w:type="spellStart"/>
      <w:r w:rsidRPr="007D2102">
        <w:rPr>
          <w:rFonts w:cs="Courier New"/>
          <w:sz w:val="22"/>
          <w:szCs w:val="22"/>
        </w:rPr>
        <w:t>q_id</w:t>
      </w:r>
      <w:proofErr w:type="spellEnd"/>
      <w:r w:rsidRPr="007D2102">
        <w:rPr>
          <w:rFonts w:cs="Courier New"/>
          <w:sz w:val="22"/>
          <w:szCs w:val="22"/>
        </w:rPr>
        <w:t xml:space="preserve">: </w:t>
      </w:r>
      <w:proofErr w:type="spellStart"/>
      <w:r w:rsidRPr="007D2102">
        <w:rPr>
          <w:rFonts w:cs="Courier New"/>
          <w:sz w:val="22"/>
          <w:szCs w:val="22"/>
        </w:rPr>
        <w:t>int</w:t>
      </w:r>
      <w:proofErr w:type="spellEnd"/>
      <w:r w:rsidRPr="007D2102">
        <w:rPr>
          <w:rFonts w:cs="Courier New"/>
          <w:sz w:val="22"/>
          <w:szCs w:val="22"/>
        </w:rPr>
        <w:t xml:space="preserve">, text: </w:t>
      </w:r>
      <w:proofErr w:type="spellStart"/>
      <w:r w:rsidRPr="007D2102">
        <w:rPr>
          <w:rFonts w:cs="Courier New"/>
          <w:sz w:val="22"/>
          <w:szCs w:val="22"/>
        </w:rPr>
        <w:t>str</w:t>
      </w:r>
      <w:proofErr w:type="spellEnd"/>
      <w:r w:rsidRPr="007D2102">
        <w:rPr>
          <w:rFonts w:cs="Courier New"/>
          <w:sz w:val="22"/>
          <w:szCs w:val="22"/>
        </w:rPr>
        <w:t xml:space="preserve">, options: list, </w:t>
      </w:r>
      <w:proofErr w:type="spellStart"/>
      <w:r w:rsidRPr="007D2102">
        <w:rPr>
          <w:rFonts w:cs="Courier New"/>
          <w:sz w:val="22"/>
          <w:szCs w:val="22"/>
        </w:rPr>
        <w:t>correct_option</w:t>
      </w:r>
      <w:proofErr w:type="spellEnd"/>
      <w:r w:rsidRPr="007D2102">
        <w:rPr>
          <w:rFonts w:cs="Courier New"/>
          <w:sz w:val="22"/>
          <w:szCs w:val="22"/>
        </w:rPr>
        <w:t xml:space="preserve">: </w:t>
      </w:r>
      <w:proofErr w:type="spellStart"/>
      <w:r w:rsidRPr="007D2102">
        <w:rPr>
          <w:rFonts w:cs="Courier New"/>
          <w:sz w:val="22"/>
          <w:szCs w:val="22"/>
        </w:rPr>
        <w:t>int</w:t>
      </w:r>
      <w:proofErr w:type="spellEnd"/>
      <w:r w:rsidRPr="007D2102">
        <w:rPr>
          <w:rFonts w:cs="Courier New"/>
          <w:sz w:val="22"/>
          <w:szCs w:val="22"/>
        </w:rPr>
        <w:t xml:space="preserve">, topic: </w:t>
      </w:r>
      <w:proofErr w:type="spellStart"/>
      <w:r w:rsidRPr="007D2102">
        <w:rPr>
          <w:rFonts w:cs="Courier New"/>
          <w:sz w:val="22"/>
          <w:szCs w:val="22"/>
        </w:rPr>
        <w:t>str</w:t>
      </w:r>
      <w:proofErr w:type="spellEnd"/>
      <w:r w:rsidRPr="007D2102">
        <w:rPr>
          <w:rFonts w:cs="Courier New"/>
          <w:sz w:val="22"/>
          <w:szCs w:val="22"/>
        </w:rPr>
        <w:t>):</w:t>
      </w:r>
    </w:p>
    <w:p w14:paraId="715F4820"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self.q</w:t>
      </w:r>
      <w:proofErr w:type="gramEnd"/>
      <w:r w:rsidRPr="007D2102">
        <w:rPr>
          <w:rFonts w:cs="Courier New"/>
          <w:sz w:val="22"/>
          <w:szCs w:val="22"/>
        </w:rPr>
        <w:t>_id</w:t>
      </w:r>
      <w:proofErr w:type="spellEnd"/>
      <w:r w:rsidRPr="007D2102">
        <w:rPr>
          <w:rFonts w:cs="Courier New"/>
          <w:sz w:val="22"/>
          <w:szCs w:val="22"/>
        </w:rPr>
        <w:t xml:space="preserve"> = </w:t>
      </w:r>
      <w:proofErr w:type="spellStart"/>
      <w:r w:rsidRPr="007D2102">
        <w:rPr>
          <w:rFonts w:cs="Courier New"/>
          <w:sz w:val="22"/>
          <w:szCs w:val="22"/>
        </w:rPr>
        <w:t>q_id</w:t>
      </w:r>
      <w:proofErr w:type="spellEnd"/>
    </w:p>
    <w:p w14:paraId="6F5EE97C"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self.text</w:t>
      </w:r>
      <w:proofErr w:type="spellEnd"/>
      <w:r w:rsidRPr="007D2102">
        <w:rPr>
          <w:rFonts w:cs="Courier New"/>
          <w:sz w:val="22"/>
          <w:szCs w:val="22"/>
        </w:rPr>
        <w:t xml:space="preserve"> = text</w:t>
      </w:r>
    </w:p>
    <w:p w14:paraId="27302F9C"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self.options</w:t>
      </w:r>
      <w:proofErr w:type="spellEnd"/>
      <w:proofErr w:type="gramEnd"/>
      <w:r w:rsidRPr="007D2102">
        <w:rPr>
          <w:rFonts w:cs="Courier New"/>
          <w:sz w:val="22"/>
          <w:szCs w:val="22"/>
        </w:rPr>
        <w:t xml:space="preserve"> = options</w:t>
      </w:r>
    </w:p>
    <w:p w14:paraId="7E9F4D5C"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self.correct</w:t>
      </w:r>
      <w:proofErr w:type="gramEnd"/>
      <w:r w:rsidRPr="007D2102">
        <w:rPr>
          <w:rFonts w:cs="Courier New"/>
          <w:sz w:val="22"/>
          <w:szCs w:val="22"/>
        </w:rPr>
        <w:t>_option</w:t>
      </w:r>
      <w:proofErr w:type="spellEnd"/>
      <w:r w:rsidRPr="007D2102">
        <w:rPr>
          <w:rFonts w:cs="Courier New"/>
          <w:sz w:val="22"/>
          <w:szCs w:val="22"/>
        </w:rPr>
        <w:t xml:space="preserve"> = </w:t>
      </w:r>
      <w:proofErr w:type="spellStart"/>
      <w:r w:rsidRPr="007D2102">
        <w:rPr>
          <w:rFonts w:cs="Courier New"/>
          <w:sz w:val="22"/>
          <w:szCs w:val="22"/>
        </w:rPr>
        <w:t>correct_option</w:t>
      </w:r>
      <w:proofErr w:type="spellEnd"/>
    </w:p>
    <w:p w14:paraId="4067AC85"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self.topic</w:t>
      </w:r>
      <w:proofErr w:type="spellEnd"/>
      <w:proofErr w:type="gramEnd"/>
      <w:r w:rsidRPr="007D2102">
        <w:rPr>
          <w:rFonts w:cs="Courier New"/>
          <w:sz w:val="22"/>
          <w:szCs w:val="22"/>
        </w:rPr>
        <w:t xml:space="preserve"> = topic</w:t>
      </w:r>
    </w:p>
    <w:p w14:paraId="64524BF2" w14:textId="77777777" w:rsidR="00F57413" w:rsidRPr="007D2102" w:rsidRDefault="00F57413" w:rsidP="00F57413">
      <w:pPr>
        <w:pStyle w:val="PlainText"/>
        <w:rPr>
          <w:rFonts w:cs="Courier New"/>
          <w:sz w:val="22"/>
          <w:szCs w:val="22"/>
        </w:rPr>
      </w:pPr>
    </w:p>
    <w:p w14:paraId="443876C1"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w:t>
      </w:r>
      <w:proofErr w:type="spellStart"/>
      <w:r w:rsidRPr="007D2102">
        <w:rPr>
          <w:rFonts w:cs="Courier New"/>
          <w:sz w:val="22"/>
          <w:szCs w:val="22"/>
        </w:rPr>
        <w:t>is_</w:t>
      </w:r>
      <w:proofErr w:type="gramStart"/>
      <w:r w:rsidRPr="007D2102">
        <w:rPr>
          <w:rFonts w:cs="Courier New"/>
          <w:sz w:val="22"/>
          <w:szCs w:val="22"/>
        </w:rPr>
        <w:t>correct</w:t>
      </w:r>
      <w:proofErr w:type="spellEnd"/>
      <w:r w:rsidRPr="007D2102">
        <w:rPr>
          <w:rFonts w:cs="Courier New"/>
          <w:sz w:val="22"/>
          <w:szCs w:val="22"/>
        </w:rPr>
        <w:t>(</w:t>
      </w:r>
      <w:proofErr w:type="gramEnd"/>
      <w:r w:rsidRPr="007D2102">
        <w:rPr>
          <w:rFonts w:cs="Courier New"/>
          <w:sz w:val="22"/>
          <w:szCs w:val="22"/>
        </w:rPr>
        <w:t xml:space="preserve">self, </w:t>
      </w:r>
      <w:proofErr w:type="spellStart"/>
      <w:r w:rsidRPr="007D2102">
        <w:rPr>
          <w:rFonts w:cs="Courier New"/>
          <w:sz w:val="22"/>
          <w:szCs w:val="22"/>
        </w:rPr>
        <w:t>user_choice</w:t>
      </w:r>
      <w:proofErr w:type="spellEnd"/>
      <w:r w:rsidRPr="007D2102">
        <w:rPr>
          <w:rFonts w:cs="Courier New"/>
          <w:sz w:val="22"/>
          <w:szCs w:val="22"/>
        </w:rPr>
        <w:t xml:space="preserve">: </w:t>
      </w:r>
      <w:proofErr w:type="spellStart"/>
      <w:r w:rsidRPr="007D2102">
        <w:rPr>
          <w:rFonts w:cs="Courier New"/>
          <w:sz w:val="22"/>
          <w:szCs w:val="22"/>
        </w:rPr>
        <w:t>int</w:t>
      </w:r>
      <w:proofErr w:type="spellEnd"/>
      <w:r w:rsidRPr="007D2102">
        <w:rPr>
          <w:rFonts w:cs="Courier New"/>
          <w:sz w:val="22"/>
          <w:szCs w:val="22"/>
        </w:rPr>
        <w:t>) -&gt; bool:</w:t>
      </w:r>
    </w:p>
    <w:p w14:paraId="45309CE9" w14:textId="77777777" w:rsidR="00F57413" w:rsidRPr="007D2102" w:rsidRDefault="00F57413" w:rsidP="00F57413">
      <w:pPr>
        <w:pStyle w:val="PlainText"/>
        <w:rPr>
          <w:rFonts w:cs="Courier New"/>
          <w:sz w:val="22"/>
          <w:szCs w:val="22"/>
        </w:rPr>
      </w:pPr>
      <w:r w:rsidRPr="007D2102">
        <w:rPr>
          <w:rFonts w:cs="Courier New"/>
          <w:sz w:val="22"/>
          <w:szCs w:val="22"/>
        </w:rPr>
        <w:t xml:space="preserve">        return </w:t>
      </w:r>
      <w:proofErr w:type="spellStart"/>
      <w:r w:rsidRPr="007D2102">
        <w:rPr>
          <w:rFonts w:cs="Courier New"/>
          <w:sz w:val="22"/>
          <w:szCs w:val="22"/>
        </w:rPr>
        <w:t>user_choice</w:t>
      </w:r>
      <w:proofErr w:type="spellEnd"/>
      <w:r w:rsidRPr="007D2102">
        <w:rPr>
          <w:rFonts w:cs="Courier New"/>
          <w:sz w:val="22"/>
          <w:szCs w:val="22"/>
        </w:rPr>
        <w:t xml:space="preserve"> == </w:t>
      </w:r>
      <w:proofErr w:type="spellStart"/>
      <w:proofErr w:type="gramStart"/>
      <w:r w:rsidRPr="007D2102">
        <w:rPr>
          <w:rFonts w:cs="Courier New"/>
          <w:sz w:val="22"/>
          <w:szCs w:val="22"/>
        </w:rPr>
        <w:t>self.correct</w:t>
      </w:r>
      <w:proofErr w:type="gramEnd"/>
      <w:r w:rsidRPr="007D2102">
        <w:rPr>
          <w:rFonts w:cs="Courier New"/>
          <w:sz w:val="22"/>
          <w:szCs w:val="22"/>
        </w:rPr>
        <w:t>_option</w:t>
      </w:r>
      <w:proofErr w:type="spellEnd"/>
    </w:p>
    <w:p w14:paraId="75006577" w14:textId="77777777" w:rsidR="00F57413" w:rsidRPr="007D2102" w:rsidRDefault="00F57413" w:rsidP="00F57413">
      <w:pPr>
        <w:pStyle w:val="PlainText"/>
        <w:rPr>
          <w:rFonts w:cs="Courier New"/>
          <w:sz w:val="22"/>
          <w:szCs w:val="22"/>
        </w:rPr>
      </w:pPr>
    </w:p>
    <w:p w14:paraId="2B4189BB" w14:textId="77777777" w:rsidR="00F57413" w:rsidRPr="007D2102" w:rsidRDefault="00F57413" w:rsidP="00F57413">
      <w:pPr>
        <w:pStyle w:val="PlainText"/>
        <w:rPr>
          <w:rFonts w:cs="Courier New"/>
          <w:sz w:val="22"/>
          <w:szCs w:val="22"/>
        </w:rPr>
      </w:pPr>
    </w:p>
    <w:p w14:paraId="0C4D9C62" w14:textId="77777777" w:rsidR="00F57413" w:rsidRPr="007D2102" w:rsidRDefault="00F57413" w:rsidP="00F57413">
      <w:pPr>
        <w:pStyle w:val="PlainText"/>
        <w:rPr>
          <w:rFonts w:cs="Courier New"/>
          <w:sz w:val="22"/>
          <w:szCs w:val="22"/>
        </w:rPr>
      </w:pPr>
      <w:r w:rsidRPr="007D2102">
        <w:rPr>
          <w:rFonts w:cs="Courier New"/>
          <w:sz w:val="22"/>
          <w:szCs w:val="22"/>
        </w:rPr>
        <w:t xml:space="preserve">class </w:t>
      </w:r>
      <w:proofErr w:type="spellStart"/>
      <w:r w:rsidRPr="007D2102">
        <w:rPr>
          <w:rFonts w:cs="Courier New"/>
          <w:sz w:val="22"/>
          <w:szCs w:val="22"/>
        </w:rPr>
        <w:t>QuizResult</w:t>
      </w:r>
      <w:proofErr w:type="spellEnd"/>
      <w:r w:rsidRPr="007D2102">
        <w:rPr>
          <w:rFonts w:cs="Courier New"/>
          <w:sz w:val="22"/>
          <w:szCs w:val="22"/>
        </w:rPr>
        <w:t>:</w:t>
      </w:r>
    </w:p>
    <w:p w14:paraId="18752017"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__</w:t>
      </w:r>
      <w:proofErr w:type="spellStart"/>
      <w:r w:rsidRPr="007D2102">
        <w:rPr>
          <w:rFonts w:cs="Courier New"/>
          <w:sz w:val="22"/>
          <w:szCs w:val="22"/>
        </w:rPr>
        <w:t>init</w:t>
      </w:r>
      <w:proofErr w:type="spellEnd"/>
      <w:r w:rsidRPr="007D2102">
        <w:rPr>
          <w:rFonts w:cs="Courier New"/>
          <w:sz w:val="22"/>
          <w:szCs w:val="22"/>
        </w:rPr>
        <w:t>_</w:t>
      </w:r>
      <w:proofErr w:type="gramStart"/>
      <w:r w:rsidRPr="007D2102">
        <w:rPr>
          <w:rFonts w:cs="Courier New"/>
          <w:sz w:val="22"/>
          <w:szCs w:val="22"/>
        </w:rPr>
        <w:t>_(</w:t>
      </w:r>
      <w:proofErr w:type="gramEnd"/>
      <w:r w:rsidRPr="007D2102">
        <w:rPr>
          <w:rFonts w:cs="Courier New"/>
          <w:sz w:val="22"/>
          <w:szCs w:val="22"/>
        </w:rPr>
        <w:t xml:space="preserve">self, username: </w:t>
      </w:r>
      <w:proofErr w:type="spellStart"/>
      <w:r w:rsidRPr="007D2102">
        <w:rPr>
          <w:rFonts w:cs="Courier New"/>
          <w:sz w:val="22"/>
          <w:szCs w:val="22"/>
        </w:rPr>
        <w:t>str</w:t>
      </w:r>
      <w:proofErr w:type="spellEnd"/>
      <w:r w:rsidRPr="007D2102">
        <w:rPr>
          <w:rFonts w:cs="Courier New"/>
          <w:sz w:val="22"/>
          <w:szCs w:val="22"/>
        </w:rPr>
        <w:t xml:space="preserve">, topic: </w:t>
      </w:r>
      <w:proofErr w:type="spellStart"/>
      <w:r w:rsidRPr="007D2102">
        <w:rPr>
          <w:rFonts w:cs="Courier New"/>
          <w:sz w:val="22"/>
          <w:szCs w:val="22"/>
        </w:rPr>
        <w:t>str</w:t>
      </w:r>
      <w:proofErr w:type="spellEnd"/>
      <w:r w:rsidRPr="007D2102">
        <w:rPr>
          <w:rFonts w:cs="Courier New"/>
          <w:sz w:val="22"/>
          <w:szCs w:val="22"/>
        </w:rPr>
        <w:t xml:space="preserve">, score: </w:t>
      </w:r>
      <w:proofErr w:type="spellStart"/>
      <w:r w:rsidRPr="007D2102">
        <w:rPr>
          <w:rFonts w:cs="Courier New"/>
          <w:sz w:val="22"/>
          <w:szCs w:val="22"/>
        </w:rPr>
        <w:t>int</w:t>
      </w:r>
      <w:proofErr w:type="spellEnd"/>
      <w:r w:rsidRPr="007D2102">
        <w:rPr>
          <w:rFonts w:cs="Courier New"/>
          <w:sz w:val="22"/>
          <w:szCs w:val="22"/>
        </w:rPr>
        <w:t xml:space="preserve">, total: </w:t>
      </w:r>
      <w:proofErr w:type="spellStart"/>
      <w:r w:rsidRPr="007D2102">
        <w:rPr>
          <w:rFonts w:cs="Courier New"/>
          <w:sz w:val="22"/>
          <w:szCs w:val="22"/>
        </w:rPr>
        <w:t>int</w:t>
      </w:r>
      <w:proofErr w:type="spellEnd"/>
      <w:r w:rsidRPr="007D2102">
        <w:rPr>
          <w:rFonts w:cs="Courier New"/>
          <w:sz w:val="22"/>
          <w:szCs w:val="22"/>
        </w:rPr>
        <w:t>):</w:t>
      </w:r>
    </w:p>
    <w:p w14:paraId="605CC694"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self.username</w:t>
      </w:r>
      <w:proofErr w:type="spellEnd"/>
      <w:proofErr w:type="gramEnd"/>
      <w:r w:rsidRPr="007D2102">
        <w:rPr>
          <w:rFonts w:cs="Courier New"/>
          <w:sz w:val="22"/>
          <w:szCs w:val="22"/>
        </w:rPr>
        <w:t xml:space="preserve"> = username</w:t>
      </w:r>
    </w:p>
    <w:p w14:paraId="623B0CC1"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self.topic</w:t>
      </w:r>
      <w:proofErr w:type="spellEnd"/>
      <w:proofErr w:type="gramEnd"/>
      <w:r w:rsidRPr="007D2102">
        <w:rPr>
          <w:rFonts w:cs="Courier New"/>
          <w:sz w:val="22"/>
          <w:szCs w:val="22"/>
        </w:rPr>
        <w:t xml:space="preserve"> = topic</w:t>
      </w:r>
    </w:p>
    <w:p w14:paraId="0E654506"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self.score</w:t>
      </w:r>
      <w:proofErr w:type="spellEnd"/>
      <w:proofErr w:type="gramEnd"/>
      <w:r w:rsidRPr="007D2102">
        <w:rPr>
          <w:rFonts w:cs="Courier New"/>
          <w:sz w:val="22"/>
          <w:szCs w:val="22"/>
        </w:rPr>
        <w:t xml:space="preserve"> = score</w:t>
      </w:r>
    </w:p>
    <w:p w14:paraId="5E15A2C9" w14:textId="77777777" w:rsidR="00F57413" w:rsidRPr="007D2102" w:rsidRDefault="00F57413" w:rsidP="00F57413">
      <w:pPr>
        <w:pStyle w:val="PlainText"/>
        <w:rPr>
          <w:rFonts w:cs="Courier New"/>
          <w:sz w:val="22"/>
          <w:szCs w:val="22"/>
        </w:rPr>
      </w:pPr>
      <w:r w:rsidRPr="007D2102">
        <w:rPr>
          <w:rFonts w:cs="Courier New"/>
          <w:sz w:val="22"/>
          <w:szCs w:val="22"/>
        </w:rPr>
        <w:lastRenderedPageBreak/>
        <w:t xml:space="preserve">        </w:t>
      </w:r>
      <w:proofErr w:type="spellStart"/>
      <w:proofErr w:type="gramStart"/>
      <w:r w:rsidRPr="007D2102">
        <w:rPr>
          <w:rFonts w:cs="Courier New"/>
          <w:sz w:val="22"/>
          <w:szCs w:val="22"/>
        </w:rPr>
        <w:t>self.total</w:t>
      </w:r>
      <w:proofErr w:type="spellEnd"/>
      <w:proofErr w:type="gramEnd"/>
      <w:r w:rsidRPr="007D2102">
        <w:rPr>
          <w:rFonts w:cs="Courier New"/>
          <w:sz w:val="22"/>
          <w:szCs w:val="22"/>
        </w:rPr>
        <w:t xml:space="preserve"> = total</w:t>
      </w:r>
    </w:p>
    <w:p w14:paraId="7F12EE47"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self.percentage</w:t>
      </w:r>
      <w:proofErr w:type="spellEnd"/>
      <w:proofErr w:type="gramEnd"/>
      <w:r w:rsidRPr="007D2102">
        <w:rPr>
          <w:rFonts w:cs="Courier New"/>
          <w:sz w:val="22"/>
          <w:szCs w:val="22"/>
        </w:rPr>
        <w:t xml:space="preserve"> = (score / total) * 100 if total &gt; 0 else 0.0</w:t>
      </w:r>
    </w:p>
    <w:p w14:paraId="144C2443" w14:textId="77777777" w:rsidR="00F57413" w:rsidRPr="007D2102" w:rsidRDefault="00F57413" w:rsidP="00F57413">
      <w:pPr>
        <w:pStyle w:val="PlainText"/>
        <w:rPr>
          <w:rFonts w:cs="Courier New"/>
          <w:sz w:val="22"/>
          <w:szCs w:val="22"/>
        </w:rPr>
      </w:pPr>
    </w:p>
    <w:p w14:paraId="4817EB97" w14:textId="77777777" w:rsidR="00F57413" w:rsidRPr="007D2102" w:rsidRDefault="00F57413" w:rsidP="00F57413">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w:t>
      </w:r>
      <w:proofErr w:type="spellStart"/>
      <w:r w:rsidRPr="007D2102">
        <w:rPr>
          <w:rFonts w:cs="Courier New"/>
          <w:sz w:val="22"/>
          <w:szCs w:val="22"/>
        </w:rPr>
        <w:t>to_dict</w:t>
      </w:r>
      <w:proofErr w:type="spellEnd"/>
      <w:r w:rsidRPr="007D2102">
        <w:rPr>
          <w:rFonts w:cs="Courier New"/>
          <w:sz w:val="22"/>
          <w:szCs w:val="22"/>
        </w:rPr>
        <w:t xml:space="preserve">(self) -&gt; </w:t>
      </w:r>
      <w:proofErr w:type="spellStart"/>
      <w:r w:rsidRPr="007D2102">
        <w:rPr>
          <w:rFonts w:cs="Courier New"/>
          <w:sz w:val="22"/>
          <w:szCs w:val="22"/>
        </w:rPr>
        <w:t>dict</w:t>
      </w:r>
      <w:proofErr w:type="spellEnd"/>
      <w:r w:rsidRPr="007D2102">
        <w:rPr>
          <w:rFonts w:cs="Courier New"/>
          <w:sz w:val="22"/>
          <w:szCs w:val="22"/>
        </w:rPr>
        <w:t>:</w:t>
      </w:r>
    </w:p>
    <w:p w14:paraId="58B5E41C" w14:textId="77777777" w:rsidR="00F57413" w:rsidRPr="007D2102" w:rsidRDefault="00F57413" w:rsidP="00F57413">
      <w:pPr>
        <w:pStyle w:val="PlainText"/>
        <w:rPr>
          <w:rFonts w:cs="Courier New"/>
          <w:sz w:val="22"/>
          <w:szCs w:val="22"/>
        </w:rPr>
      </w:pPr>
      <w:r w:rsidRPr="007D2102">
        <w:rPr>
          <w:rFonts w:cs="Courier New"/>
          <w:sz w:val="22"/>
          <w:szCs w:val="22"/>
        </w:rPr>
        <w:t xml:space="preserve">        return {</w:t>
      </w:r>
    </w:p>
    <w:p w14:paraId="54FCE15C" w14:textId="77777777" w:rsidR="00F57413" w:rsidRPr="007D2102" w:rsidRDefault="00F57413" w:rsidP="00F57413">
      <w:pPr>
        <w:pStyle w:val="PlainText"/>
        <w:rPr>
          <w:rFonts w:cs="Courier New"/>
          <w:sz w:val="22"/>
          <w:szCs w:val="22"/>
        </w:rPr>
      </w:pPr>
      <w:r w:rsidRPr="007D2102">
        <w:rPr>
          <w:rFonts w:cs="Courier New"/>
          <w:sz w:val="22"/>
          <w:szCs w:val="22"/>
        </w:rPr>
        <w:t xml:space="preserve">            "username": </w:t>
      </w:r>
      <w:proofErr w:type="spellStart"/>
      <w:proofErr w:type="gramStart"/>
      <w:r w:rsidRPr="007D2102">
        <w:rPr>
          <w:rFonts w:cs="Courier New"/>
          <w:sz w:val="22"/>
          <w:szCs w:val="22"/>
        </w:rPr>
        <w:t>self.username</w:t>
      </w:r>
      <w:proofErr w:type="spellEnd"/>
      <w:proofErr w:type="gramEnd"/>
      <w:r w:rsidRPr="007D2102">
        <w:rPr>
          <w:rFonts w:cs="Courier New"/>
          <w:sz w:val="22"/>
          <w:szCs w:val="22"/>
        </w:rPr>
        <w:t>,</w:t>
      </w:r>
    </w:p>
    <w:p w14:paraId="045E6270" w14:textId="77777777" w:rsidR="00F57413" w:rsidRPr="007D2102" w:rsidRDefault="00F57413" w:rsidP="00F57413">
      <w:pPr>
        <w:pStyle w:val="PlainText"/>
        <w:rPr>
          <w:rFonts w:cs="Courier New"/>
          <w:sz w:val="22"/>
          <w:szCs w:val="22"/>
        </w:rPr>
      </w:pPr>
      <w:r w:rsidRPr="007D2102">
        <w:rPr>
          <w:rFonts w:cs="Courier New"/>
          <w:sz w:val="22"/>
          <w:szCs w:val="22"/>
        </w:rPr>
        <w:t xml:space="preserve">            "topic": </w:t>
      </w:r>
      <w:proofErr w:type="spellStart"/>
      <w:proofErr w:type="gramStart"/>
      <w:r w:rsidRPr="007D2102">
        <w:rPr>
          <w:rFonts w:cs="Courier New"/>
          <w:sz w:val="22"/>
          <w:szCs w:val="22"/>
        </w:rPr>
        <w:t>self.topic</w:t>
      </w:r>
      <w:proofErr w:type="spellEnd"/>
      <w:proofErr w:type="gramEnd"/>
      <w:r w:rsidRPr="007D2102">
        <w:rPr>
          <w:rFonts w:cs="Courier New"/>
          <w:sz w:val="22"/>
          <w:szCs w:val="22"/>
        </w:rPr>
        <w:t>,</w:t>
      </w:r>
    </w:p>
    <w:p w14:paraId="33F31843" w14:textId="77777777" w:rsidR="00F57413" w:rsidRPr="007D2102" w:rsidRDefault="00F57413" w:rsidP="00F57413">
      <w:pPr>
        <w:pStyle w:val="PlainText"/>
        <w:rPr>
          <w:rFonts w:cs="Courier New"/>
          <w:sz w:val="22"/>
          <w:szCs w:val="22"/>
        </w:rPr>
      </w:pPr>
      <w:r w:rsidRPr="007D2102">
        <w:rPr>
          <w:rFonts w:cs="Courier New"/>
          <w:sz w:val="22"/>
          <w:szCs w:val="22"/>
        </w:rPr>
        <w:t xml:space="preserve">            "score": </w:t>
      </w:r>
      <w:proofErr w:type="spellStart"/>
      <w:proofErr w:type="gramStart"/>
      <w:r w:rsidRPr="007D2102">
        <w:rPr>
          <w:rFonts w:cs="Courier New"/>
          <w:sz w:val="22"/>
          <w:szCs w:val="22"/>
        </w:rPr>
        <w:t>self.score</w:t>
      </w:r>
      <w:proofErr w:type="spellEnd"/>
      <w:proofErr w:type="gramEnd"/>
      <w:r w:rsidRPr="007D2102">
        <w:rPr>
          <w:rFonts w:cs="Courier New"/>
          <w:sz w:val="22"/>
          <w:szCs w:val="22"/>
        </w:rPr>
        <w:t>,</w:t>
      </w:r>
    </w:p>
    <w:p w14:paraId="0FF69750" w14:textId="77777777" w:rsidR="00F57413" w:rsidRPr="007D2102" w:rsidRDefault="00F57413" w:rsidP="00F57413">
      <w:pPr>
        <w:pStyle w:val="PlainText"/>
        <w:rPr>
          <w:rFonts w:cs="Courier New"/>
          <w:sz w:val="22"/>
          <w:szCs w:val="22"/>
        </w:rPr>
      </w:pPr>
      <w:r w:rsidRPr="007D2102">
        <w:rPr>
          <w:rFonts w:cs="Courier New"/>
          <w:sz w:val="22"/>
          <w:szCs w:val="22"/>
        </w:rPr>
        <w:t xml:space="preserve">            "total": </w:t>
      </w:r>
      <w:proofErr w:type="spellStart"/>
      <w:proofErr w:type="gramStart"/>
      <w:r w:rsidRPr="007D2102">
        <w:rPr>
          <w:rFonts w:cs="Courier New"/>
          <w:sz w:val="22"/>
          <w:szCs w:val="22"/>
        </w:rPr>
        <w:t>self.total</w:t>
      </w:r>
      <w:proofErr w:type="spellEnd"/>
      <w:proofErr w:type="gramEnd"/>
      <w:r w:rsidRPr="007D2102">
        <w:rPr>
          <w:rFonts w:cs="Courier New"/>
          <w:sz w:val="22"/>
          <w:szCs w:val="22"/>
        </w:rPr>
        <w:t>,</w:t>
      </w:r>
    </w:p>
    <w:p w14:paraId="02178ACB" w14:textId="77777777" w:rsidR="00F57413" w:rsidRPr="007D2102" w:rsidRDefault="00F57413" w:rsidP="00F57413">
      <w:pPr>
        <w:pStyle w:val="PlainText"/>
        <w:rPr>
          <w:rFonts w:cs="Courier New"/>
          <w:sz w:val="22"/>
          <w:szCs w:val="22"/>
        </w:rPr>
      </w:pPr>
      <w:r w:rsidRPr="007D2102">
        <w:rPr>
          <w:rFonts w:cs="Courier New"/>
          <w:sz w:val="22"/>
          <w:szCs w:val="22"/>
        </w:rPr>
        <w:t xml:space="preserve">            "percentage": </w:t>
      </w:r>
      <w:proofErr w:type="spellStart"/>
      <w:proofErr w:type="gramStart"/>
      <w:r w:rsidRPr="007D2102">
        <w:rPr>
          <w:rFonts w:cs="Courier New"/>
          <w:sz w:val="22"/>
          <w:szCs w:val="22"/>
        </w:rPr>
        <w:t>self.percentage</w:t>
      </w:r>
      <w:proofErr w:type="spellEnd"/>
      <w:proofErr w:type="gramEnd"/>
    </w:p>
    <w:p w14:paraId="211D9C0E" w14:textId="2E46DD08" w:rsidR="002451DF" w:rsidRPr="007D2102" w:rsidRDefault="00F57413" w:rsidP="00F57413">
      <w:pPr>
        <w:pStyle w:val="PlainText"/>
        <w:rPr>
          <w:rFonts w:cs="Courier New"/>
          <w:sz w:val="22"/>
          <w:szCs w:val="22"/>
        </w:rPr>
      </w:pPr>
      <w:r w:rsidRPr="007D2102">
        <w:rPr>
          <w:rFonts w:cs="Courier New"/>
          <w:sz w:val="22"/>
          <w:szCs w:val="22"/>
        </w:rPr>
        <w:t xml:space="preserve">        }</w:t>
      </w:r>
    </w:p>
    <w:p w14:paraId="10A5C4AC" w14:textId="4D669BFC" w:rsidR="001B63DF" w:rsidRPr="001B63DF" w:rsidRDefault="001B63DF" w:rsidP="00F57413">
      <w:pPr>
        <w:pStyle w:val="PlainText"/>
        <w:rPr>
          <w:rFonts w:ascii="Bahnschrift SemiBold Condensed" w:hAnsi="Bahnschrift SemiBold Condensed" w:cs="Courier New"/>
          <w:sz w:val="22"/>
          <w:szCs w:val="22"/>
        </w:rPr>
      </w:pPr>
    </w:p>
    <w:p w14:paraId="6CE44485" w14:textId="11EB492D" w:rsidR="001B63DF" w:rsidRPr="001B63DF" w:rsidRDefault="001B63DF" w:rsidP="00F57413">
      <w:pPr>
        <w:pStyle w:val="PlainText"/>
        <w:rPr>
          <w:rFonts w:ascii="Bahnschrift SemiBold Condensed" w:hAnsi="Bahnschrift SemiBold Condensed" w:cs="Courier New"/>
          <w:sz w:val="22"/>
          <w:szCs w:val="22"/>
        </w:rPr>
      </w:pPr>
    </w:p>
    <w:p w14:paraId="3329E6E5" w14:textId="16CAE8D4" w:rsidR="001B63DF" w:rsidRPr="001B63DF" w:rsidRDefault="001B63DF" w:rsidP="00F57413">
      <w:pPr>
        <w:pStyle w:val="PlainText"/>
        <w:rPr>
          <w:rFonts w:ascii="Bahnschrift SemiBold Condensed" w:hAnsi="Bahnschrift SemiBold Condensed" w:cs="Times New Roman"/>
          <w:b/>
          <w:sz w:val="24"/>
          <w:szCs w:val="24"/>
        </w:rPr>
      </w:pPr>
      <w:r w:rsidRPr="001B63DF">
        <w:rPr>
          <w:rFonts w:ascii="Bahnschrift SemiBold Condensed" w:hAnsi="Bahnschrift SemiBold Condensed" w:cs="Times New Roman"/>
          <w:b/>
          <w:sz w:val="24"/>
          <w:szCs w:val="24"/>
        </w:rPr>
        <w:t>-</w:t>
      </w:r>
      <w:proofErr w:type="spellStart"/>
      <w:r w:rsidRPr="001B63DF">
        <w:rPr>
          <w:rFonts w:ascii="Bahnschrift SemiBold Condensed" w:hAnsi="Bahnschrift SemiBold Condensed" w:cs="Times New Roman"/>
          <w:b/>
          <w:sz w:val="24"/>
          <w:szCs w:val="24"/>
        </w:rPr>
        <w:t>src</w:t>
      </w:r>
      <w:proofErr w:type="spellEnd"/>
      <w:r w:rsidRPr="001B63DF">
        <w:rPr>
          <w:rFonts w:ascii="Bahnschrift SemiBold Condensed" w:hAnsi="Bahnschrift SemiBold Condensed" w:cs="Times New Roman"/>
          <w:b/>
          <w:sz w:val="24"/>
          <w:szCs w:val="24"/>
        </w:rPr>
        <w:t>/user_manager.py</w:t>
      </w:r>
      <w:r w:rsidRPr="001B63DF">
        <w:rPr>
          <w:rFonts w:ascii="Bahnschrift SemiBold Condensed" w:hAnsi="Bahnschrift SemiBold Condensed" w:cs="Times New Roman"/>
          <w:b/>
          <w:sz w:val="24"/>
          <w:szCs w:val="24"/>
        </w:rPr>
        <w:t>:</w:t>
      </w:r>
    </w:p>
    <w:p w14:paraId="0152C584" w14:textId="5F700AC7" w:rsidR="001B63DF" w:rsidRPr="007D2102" w:rsidRDefault="001B63DF" w:rsidP="00F57413">
      <w:pPr>
        <w:pStyle w:val="PlainText"/>
        <w:rPr>
          <w:rFonts w:cs="Times New Roman"/>
          <w:sz w:val="22"/>
          <w:szCs w:val="22"/>
        </w:rPr>
      </w:pPr>
    </w:p>
    <w:p w14:paraId="10E6D3F3" w14:textId="77777777" w:rsidR="001B63DF" w:rsidRPr="007D2102" w:rsidRDefault="001B63DF" w:rsidP="001B63DF">
      <w:pPr>
        <w:pStyle w:val="PlainText"/>
        <w:rPr>
          <w:rFonts w:cs="Courier New"/>
          <w:sz w:val="22"/>
          <w:szCs w:val="22"/>
        </w:rPr>
      </w:pPr>
      <w:r w:rsidRPr="007D2102">
        <w:rPr>
          <w:rFonts w:cs="Courier New"/>
          <w:sz w:val="22"/>
          <w:szCs w:val="22"/>
        </w:rPr>
        <w:t>"""Module 1: User Management &amp; Data Storage"""</w:t>
      </w:r>
    </w:p>
    <w:p w14:paraId="025DC090" w14:textId="77777777" w:rsidR="001B63DF" w:rsidRPr="007D2102" w:rsidRDefault="001B63DF" w:rsidP="001B63DF">
      <w:pPr>
        <w:pStyle w:val="PlainText"/>
        <w:rPr>
          <w:rFonts w:cs="Courier New"/>
          <w:sz w:val="22"/>
          <w:szCs w:val="22"/>
        </w:rPr>
      </w:pPr>
      <w:r w:rsidRPr="007D2102">
        <w:rPr>
          <w:rFonts w:cs="Courier New"/>
          <w:sz w:val="22"/>
          <w:szCs w:val="22"/>
        </w:rPr>
        <w:t xml:space="preserve">import </w:t>
      </w:r>
      <w:proofErr w:type="spellStart"/>
      <w:r w:rsidRPr="007D2102">
        <w:rPr>
          <w:rFonts w:cs="Courier New"/>
          <w:sz w:val="22"/>
          <w:szCs w:val="22"/>
        </w:rPr>
        <w:t>json</w:t>
      </w:r>
      <w:proofErr w:type="spellEnd"/>
    </w:p>
    <w:p w14:paraId="61B0F907" w14:textId="77777777" w:rsidR="001B63DF" w:rsidRPr="007D2102" w:rsidRDefault="001B63DF" w:rsidP="001B63DF">
      <w:pPr>
        <w:pStyle w:val="PlainText"/>
        <w:rPr>
          <w:rFonts w:cs="Courier New"/>
          <w:sz w:val="22"/>
          <w:szCs w:val="22"/>
        </w:rPr>
      </w:pPr>
      <w:r w:rsidRPr="007D2102">
        <w:rPr>
          <w:rFonts w:cs="Courier New"/>
          <w:sz w:val="22"/>
          <w:szCs w:val="22"/>
        </w:rPr>
        <w:t xml:space="preserve">import </w:t>
      </w:r>
      <w:proofErr w:type="spellStart"/>
      <w:r w:rsidRPr="007D2102">
        <w:rPr>
          <w:rFonts w:cs="Courier New"/>
          <w:sz w:val="22"/>
          <w:szCs w:val="22"/>
        </w:rPr>
        <w:t>os</w:t>
      </w:r>
      <w:proofErr w:type="spellEnd"/>
    </w:p>
    <w:p w14:paraId="5D4E5B88" w14:textId="77777777" w:rsidR="001B63DF" w:rsidRPr="007D2102" w:rsidRDefault="001B63DF" w:rsidP="001B63DF">
      <w:pPr>
        <w:pStyle w:val="PlainText"/>
        <w:rPr>
          <w:rFonts w:cs="Courier New"/>
          <w:sz w:val="22"/>
          <w:szCs w:val="22"/>
        </w:rPr>
      </w:pPr>
    </w:p>
    <w:p w14:paraId="221A6705" w14:textId="77777777" w:rsidR="001B63DF" w:rsidRPr="007D2102" w:rsidRDefault="001B63DF" w:rsidP="001B63DF">
      <w:pPr>
        <w:pStyle w:val="PlainText"/>
        <w:rPr>
          <w:rFonts w:cs="Courier New"/>
          <w:sz w:val="22"/>
          <w:szCs w:val="22"/>
        </w:rPr>
      </w:pPr>
      <w:r w:rsidRPr="007D2102">
        <w:rPr>
          <w:rFonts w:cs="Courier New"/>
          <w:sz w:val="22"/>
          <w:szCs w:val="22"/>
        </w:rPr>
        <w:t xml:space="preserve">class </w:t>
      </w:r>
      <w:proofErr w:type="spellStart"/>
      <w:r w:rsidRPr="007D2102">
        <w:rPr>
          <w:rFonts w:cs="Courier New"/>
          <w:sz w:val="22"/>
          <w:szCs w:val="22"/>
        </w:rPr>
        <w:t>UserManager</w:t>
      </w:r>
      <w:proofErr w:type="spellEnd"/>
      <w:r w:rsidRPr="007D2102">
        <w:rPr>
          <w:rFonts w:cs="Courier New"/>
          <w:sz w:val="22"/>
          <w:szCs w:val="22"/>
        </w:rPr>
        <w:t>:</w:t>
      </w:r>
    </w:p>
    <w:p w14:paraId="69EEF2E5"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__</w:t>
      </w:r>
      <w:proofErr w:type="spellStart"/>
      <w:r w:rsidRPr="007D2102">
        <w:rPr>
          <w:rFonts w:cs="Courier New"/>
          <w:sz w:val="22"/>
          <w:szCs w:val="22"/>
        </w:rPr>
        <w:t>init</w:t>
      </w:r>
      <w:proofErr w:type="spellEnd"/>
      <w:r w:rsidRPr="007D2102">
        <w:rPr>
          <w:rFonts w:cs="Courier New"/>
          <w:sz w:val="22"/>
          <w:szCs w:val="22"/>
        </w:rPr>
        <w:t>_</w:t>
      </w:r>
      <w:proofErr w:type="gramStart"/>
      <w:r w:rsidRPr="007D2102">
        <w:rPr>
          <w:rFonts w:cs="Courier New"/>
          <w:sz w:val="22"/>
          <w:szCs w:val="22"/>
        </w:rPr>
        <w:t>_(</w:t>
      </w:r>
      <w:proofErr w:type="gramEnd"/>
      <w:r w:rsidRPr="007D2102">
        <w:rPr>
          <w:rFonts w:cs="Courier New"/>
          <w:sz w:val="22"/>
          <w:szCs w:val="22"/>
        </w:rPr>
        <w:t xml:space="preserve">self, </w:t>
      </w:r>
      <w:proofErr w:type="spellStart"/>
      <w:r w:rsidRPr="007D2102">
        <w:rPr>
          <w:rFonts w:cs="Courier New"/>
          <w:sz w:val="22"/>
          <w:szCs w:val="22"/>
        </w:rPr>
        <w:t>filepath</w:t>
      </w:r>
      <w:proofErr w:type="spellEnd"/>
      <w:r w:rsidRPr="007D2102">
        <w:rPr>
          <w:rFonts w:cs="Courier New"/>
          <w:sz w:val="22"/>
          <w:szCs w:val="22"/>
        </w:rPr>
        <w:t>="</w:t>
      </w:r>
      <w:proofErr w:type="spellStart"/>
      <w:r w:rsidRPr="007D2102">
        <w:rPr>
          <w:rFonts w:cs="Courier New"/>
          <w:sz w:val="22"/>
          <w:szCs w:val="22"/>
        </w:rPr>
        <w:t>results.json</w:t>
      </w:r>
      <w:proofErr w:type="spellEnd"/>
      <w:r w:rsidRPr="007D2102">
        <w:rPr>
          <w:rFonts w:cs="Courier New"/>
          <w:sz w:val="22"/>
          <w:szCs w:val="22"/>
        </w:rPr>
        <w:t>"):</w:t>
      </w:r>
    </w:p>
    <w:p w14:paraId="0EE9315B"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self.filepath</w:t>
      </w:r>
      <w:proofErr w:type="spellEnd"/>
      <w:proofErr w:type="gramEnd"/>
      <w:r w:rsidRPr="007D2102">
        <w:rPr>
          <w:rFonts w:cs="Courier New"/>
          <w:sz w:val="22"/>
          <w:szCs w:val="22"/>
        </w:rPr>
        <w:t xml:space="preserve"> = </w:t>
      </w:r>
      <w:proofErr w:type="spellStart"/>
      <w:r w:rsidRPr="007D2102">
        <w:rPr>
          <w:rFonts w:cs="Courier New"/>
          <w:sz w:val="22"/>
          <w:szCs w:val="22"/>
        </w:rPr>
        <w:t>filepath</w:t>
      </w:r>
      <w:proofErr w:type="spellEnd"/>
    </w:p>
    <w:p w14:paraId="231734B2"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gramStart"/>
      <w:r w:rsidRPr="007D2102">
        <w:rPr>
          <w:rFonts w:cs="Courier New"/>
          <w:sz w:val="22"/>
          <w:szCs w:val="22"/>
        </w:rPr>
        <w:t>self._</w:t>
      </w:r>
      <w:proofErr w:type="spellStart"/>
      <w:proofErr w:type="gramEnd"/>
      <w:r w:rsidRPr="007D2102">
        <w:rPr>
          <w:rFonts w:cs="Courier New"/>
          <w:sz w:val="22"/>
          <w:szCs w:val="22"/>
        </w:rPr>
        <w:t>ensure_file_exists</w:t>
      </w:r>
      <w:proofErr w:type="spellEnd"/>
      <w:r w:rsidRPr="007D2102">
        <w:rPr>
          <w:rFonts w:cs="Courier New"/>
          <w:sz w:val="22"/>
          <w:szCs w:val="22"/>
        </w:rPr>
        <w:t>()</w:t>
      </w:r>
    </w:p>
    <w:p w14:paraId="4C4D52D3" w14:textId="77777777" w:rsidR="001B63DF" w:rsidRPr="007D2102" w:rsidRDefault="001B63DF" w:rsidP="001B63DF">
      <w:pPr>
        <w:pStyle w:val="PlainText"/>
        <w:rPr>
          <w:rFonts w:cs="Courier New"/>
          <w:sz w:val="22"/>
          <w:szCs w:val="22"/>
        </w:rPr>
      </w:pPr>
    </w:p>
    <w:p w14:paraId="4D6F5167"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_</w:t>
      </w:r>
      <w:proofErr w:type="spellStart"/>
      <w:r w:rsidRPr="007D2102">
        <w:rPr>
          <w:rFonts w:cs="Courier New"/>
          <w:sz w:val="22"/>
          <w:szCs w:val="22"/>
        </w:rPr>
        <w:t>ensure_file_exists</w:t>
      </w:r>
      <w:proofErr w:type="spellEnd"/>
      <w:r w:rsidRPr="007D2102">
        <w:rPr>
          <w:rFonts w:cs="Courier New"/>
          <w:sz w:val="22"/>
          <w:szCs w:val="22"/>
        </w:rPr>
        <w:t>(self):</w:t>
      </w:r>
    </w:p>
    <w:p w14:paraId="4292B3B6" w14:textId="77777777" w:rsidR="001B63DF" w:rsidRPr="007D2102" w:rsidRDefault="001B63DF" w:rsidP="001B63DF">
      <w:pPr>
        <w:pStyle w:val="PlainText"/>
        <w:rPr>
          <w:rFonts w:cs="Courier New"/>
          <w:sz w:val="22"/>
          <w:szCs w:val="22"/>
        </w:rPr>
      </w:pPr>
      <w:r w:rsidRPr="007D2102">
        <w:rPr>
          <w:rFonts w:cs="Courier New"/>
          <w:sz w:val="22"/>
          <w:szCs w:val="22"/>
        </w:rPr>
        <w:t xml:space="preserve">        if not </w:t>
      </w:r>
      <w:proofErr w:type="spellStart"/>
      <w:proofErr w:type="gramStart"/>
      <w:r w:rsidRPr="007D2102">
        <w:rPr>
          <w:rFonts w:cs="Courier New"/>
          <w:sz w:val="22"/>
          <w:szCs w:val="22"/>
        </w:rPr>
        <w:t>os.path</w:t>
      </w:r>
      <w:proofErr w:type="gramEnd"/>
      <w:r w:rsidRPr="007D2102">
        <w:rPr>
          <w:rFonts w:cs="Courier New"/>
          <w:sz w:val="22"/>
          <w:szCs w:val="22"/>
        </w:rPr>
        <w:t>.exists</w:t>
      </w:r>
      <w:proofErr w:type="spellEnd"/>
      <w:r w:rsidRPr="007D2102">
        <w:rPr>
          <w:rFonts w:cs="Courier New"/>
          <w:sz w:val="22"/>
          <w:szCs w:val="22"/>
        </w:rPr>
        <w:t>(</w:t>
      </w:r>
      <w:proofErr w:type="spellStart"/>
      <w:r w:rsidRPr="007D2102">
        <w:rPr>
          <w:rFonts w:cs="Courier New"/>
          <w:sz w:val="22"/>
          <w:szCs w:val="22"/>
        </w:rPr>
        <w:t>self.filepath</w:t>
      </w:r>
      <w:proofErr w:type="spellEnd"/>
      <w:r w:rsidRPr="007D2102">
        <w:rPr>
          <w:rFonts w:cs="Courier New"/>
          <w:sz w:val="22"/>
          <w:szCs w:val="22"/>
        </w:rPr>
        <w:t>):</w:t>
      </w:r>
    </w:p>
    <w:p w14:paraId="1105180C" w14:textId="77777777" w:rsidR="001B63DF" w:rsidRPr="007D2102" w:rsidRDefault="001B63DF" w:rsidP="001B63DF">
      <w:pPr>
        <w:pStyle w:val="PlainText"/>
        <w:rPr>
          <w:rFonts w:cs="Courier New"/>
          <w:sz w:val="22"/>
          <w:szCs w:val="22"/>
        </w:rPr>
      </w:pPr>
      <w:r w:rsidRPr="007D2102">
        <w:rPr>
          <w:rFonts w:cs="Courier New"/>
          <w:sz w:val="22"/>
          <w:szCs w:val="22"/>
        </w:rPr>
        <w:t xml:space="preserve">            with </w:t>
      </w:r>
      <w:proofErr w:type="gramStart"/>
      <w:r w:rsidRPr="007D2102">
        <w:rPr>
          <w:rFonts w:cs="Courier New"/>
          <w:sz w:val="22"/>
          <w:szCs w:val="22"/>
        </w:rPr>
        <w:t>open(</w:t>
      </w:r>
      <w:proofErr w:type="spellStart"/>
      <w:proofErr w:type="gramEnd"/>
      <w:r w:rsidRPr="007D2102">
        <w:rPr>
          <w:rFonts w:cs="Courier New"/>
          <w:sz w:val="22"/>
          <w:szCs w:val="22"/>
        </w:rPr>
        <w:t>self.filepath</w:t>
      </w:r>
      <w:proofErr w:type="spellEnd"/>
      <w:r w:rsidRPr="007D2102">
        <w:rPr>
          <w:rFonts w:cs="Courier New"/>
          <w:sz w:val="22"/>
          <w:szCs w:val="22"/>
        </w:rPr>
        <w:t>, "w") as f:</w:t>
      </w:r>
    </w:p>
    <w:p w14:paraId="0B78506A"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json.dump</w:t>
      </w:r>
      <w:proofErr w:type="spellEnd"/>
      <w:proofErr w:type="gramEnd"/>
      <w:r w:rsidRPr="007D2102">
        <w:rPr>
          <w:rFonts w:cs="Courier New"/>
          <w:sz w:val="22"/>
          <w:szCs w:val="22"/>
        </w:rPr>
        <w:t>([], f)</w:t>
      </w:r>
    </w:p>
    <w:p w14:paraId="21B1B3FF" w14:textId="77777777" w:rsidR="001B63DF" w:rsidRPr="007D2102" w:rsidRDefault="001B63DF" w:rsidP="001B63DF">
      <w:pPr>
        <w:pStyle w:val="PlainText"/>
        <w:rPr>
          <w:rFonts w:cs="Courier New"/>
          <w:sz w:val="22"/>
          <w:szCs w:val="22"/>
        </w:rPr>
      </w:pPr>
    </w:p>
    <w:p w14:paraId="39530E09"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w:t>
      </w:r>
      <w:proofErr w:type="spellStart"/>
      <w:r w:rsidRPr="007D2102">
        <w:rPr>
          <w:rFonts w:cs="Courier New"/>
          <w:sz w:val="22"/>
          <w:szCs w:val="22"/>
        </w:rPr>
        <w:t>save_</w:t>
      </w:r>
      <w:proofErr w:type="gramStart"/>
      <w:r w:rsidRPr="007D2102">
        <w:rPr>
          <w:rFonts w:cs="Courier New"/>
          <w:sz w:val="22"/>
          <w:szCs w:val="22"/>
        </w:rPr>
        <w:t>result</w:t>
      </w:r>
      <w:proofErr w:type="spellEnd"/>
      <w:r w:rsidRPr="007D2102">
        <w:rPr>
          <w:rFonts w:cs="Courier New"/>
          <w:sz w:val="22"/>
          <w:szCs w:val="22"/>
        </w:rPr>
        <w:t>(</w:t>
      </w:r>
      <w:proofErr w:type="gramEnd"/>
      <w:r w:rsidRPr="007D2102">
        <w:rPr>
          <w:rFonts w:cs="Courier New"/>
          <w:sz w:val="22"/>
          <w:szCs w:val="22"/>
        </w:rPr>
        <w:t xml:space="preserve">self, </w:t>
      </w:r>
      <w:proofErr w:type="spellStart"/>
      <w:r w:rsidRPr="007D2102">
        <w:rPr>
          <w:rFonts w:cs="Courier New"/>
          <w:sz w:val="22"/>
          <w:szCs w:val="22"/>
        </w:rPr>
        <w:t>quiz_result</w:t>
      </w:r>
      <w:proofErr w:type="spellEnd"/>
      <w:r w:rsidRPr="007D2102">
        <w:rPr>
          <w:rFonts w:cs="Courier New"/>
          <w:sz w:val="22"/>
          <w:szCs w:val="22"/>
        </w:rPr>
        <w:t>):</w:t>
      </w:r>
    </w:p>
    <w:p w14:paraId="424E454A" w14:textId="77777777" w:rsidR="001B63DF" w:rsidRPr="007D2102" w:rsidRDefault="001B63DF" w:rsidP="001B63DF">
      <w:pPr>
        <w:pStyle w:val="PlainText"/>
        <w:rPr>
          <w:rFonts w:cs="Courier New"/>
          <w:sz w:val="22"/>
          <w:szCs w:val="22"/>
        </w:rPr>
      </w:pPr>
      <w:r w:rsidRPr="007D2102">
        <w:rPr>
          <w:rFonts w:cs="Courier New"/>
          <w:sz w:val="22"/>
          <w:szCs w:val="22"/>
        </w:rPr>
        <w:t xml:space="preserve">        data = </w:t>
      </w:r>
      <w:proofErr w:type="spellStart"/>
      <w:proofErr w:type="gramStart"/>
      <w:r w:rsidRPr="007D2102">
        <w:rPr>
          <w:rFonts w:cs="Courier New"/>
          <w:sz w:val="22"/>
          <w:szCs w:val="22"/>
        </w:rPr>
        <w:t>self.load</w:t>
      </w:r>
      <w:proofErr w:type="gramEnd"/>
      <w:r w:rsidRPr="007D2102">
        <w:rPr>
          <w:rFonts w:cs="Courier New"/>
          <w:sz w:val="22"/>
          <w:szCs w:val="22"/>
        </w:rPr>
        <w:t>_all_results</w:t>
      </w:r>
      <w:proofErr w:type="spellEnd"/>
      <w:r w:rsidRPr="007D2102">
        <w:rPr>
          <w:rFonts w:cs="Courier New"/>
          <w:sz w:val="22"/>
          <w:szCs w:val="22"/>
        </w:rPr>
        <w:t>()</w:t>
      </w:r>
    </w:p>
    <w:p w14:paraId="4FC4EF70"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data.append</w:t>
      </w:r>
      <w:proofErr w:type="spellEnd"/>
      <w:r w:rsidRPr="007D2102">
        <w:rPr>
          <w:rFonts w:cs="Courier New"/>
          <w:sz w:val="22"/>
          <w:szCs w:val="22"/>
        </w:rPr>
        <w:t>(</w:t>
      </w:r>
      <w:proofErr w:type="spellStart"/>
      <w:r w:rsidRPr="007D2102">
        <w:rPr>
          <w:rFonts w:cs="Courier New"/>
          <w:sz w:val="22"/>
          <w:szCs w:val="22"/>
        </w:rPr>
        <w:t>quiz_result.to_</w:t>
      </w:r>
      <w:proofErr w:type="gramStart"/>
      <w:r w:rsidRPr="007D2102">
        <w:rPr>
          <w:rFonts w:cs="Courier New"/>
          <w:sz w:val="22"/>
          <w:szCs w:val="22"/>
        </w:rPr>
        <w:t>dict</w:t>
      </w:r>
      <w:proofErr w:type="spellEnd"/>
      <w:r w:rsidRPr="007D2102">
        <w:rPr>
          <w:rFonts w:cs="Courier New"/>
          <w:sz w:val="22"/>
          <w:szCs w:val="22"/>
        </w:rPr>
        <w:t>(</w:t>
      </w:r>
      <w:proofErr w:type="gramEnd"/>
      <w:r w:rsidRPr="007D2102">
        <w:rPr>
          <w:rFonts w:cs="Courier New"/>
          <w:sz w:val="22"/>
          <w:szCs w:val="22"/>
        </w:rPr>
        <w:t>))</w:t>
      </w:r>
    </w:p>
    <w:p w14:paraId="5122876F" w14:textId="77777777" w:rsidR="001B63DF" w:rsidRPr="007D2102" w:rsidRDefault="001B63DF" w:rsidP="001B63DF">
      <w:pPr>
        <w:pStyle w:val="PlainText"/>
        <w:rPr>
          <w:rFonts w:cs="Courier New"/>
          <w:sz w:val="22"/>
          <w:szCs w:val="22"/>
        </w:rPr>
      </w:pPr>
      <w:r w:rsidRPr="007D2102">
        <w:rPr>
          <w:rFonts w:cs="Courier New"/>
          <w:sz w:val="22"/>
          <w:szCs w:val="22"/>
        </w:rPr>
        <w:t xml:space="preserve">        with </w:t>
      </w:r>
      <w:proofErr w:type="gramStart"/>
      <w:r w:rsidRPr="007D2102">
        <w:rPr>
          <w:rFonts w:cs="Courier New"/>
          <w:sz w:val="22"/>
          <w:szCs w:val="22"/>
        </w:rPr>
        <w:t>open(</w:t>
      </w:r>
      <w:proofErr w:type="spellStart"/>
      <w:proofErr w:type="gramEnd"/>
      <w:r w:rsidRPr="007D2102">
        <w:rPr>
          <w:rFonts w:cs="Courier New"/>
          <w:sz w:val="22"/>
          <w:szCs w:val="22"/>
        </w:rPr>
        <w:t>self.filepath</w:t>
      </w:r>
      <w:proofErr w:type="spellEnd"/>
      <w:r w:rsidRPr="007D2102">
        <w:rPr>
          <w:rFonts w:cs="Courier New"/>
          <w:sz w:val="22"/>
          <w:szCs w:val="22"/>
        </w:rPr>
        <w:t>, "w") as f:</w:t>
      </w:r>
    </w:p>
    <w:p w14:paraId="34B28ECF"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proofErr w:type="gramStart"/>
      <w:r w:rsidRPr="007D2102">
        <w:rPr>
          <w:rFonts w:cs="Courier New"/>
          <w:sz w:val="22"/>
          <w:szCs w:val="22"/>
        </w:rPr>
        <w:t>json.dump</w:t>
      </w:r>
      <w:proofErr w:type="spellEnd"/>
      <w:proofErr w:type="gramEnd"/>
      <w:r w:rsidRPr="007D2102">
        <w:rPr>
          <w:rFonts w:cs="Courier New"/>
          <w:sz w:val="22"/>
          <w:szCs w:val="22"/>
        </w:rPr>
        <w:t>(data, f, indent=4)</w:t>
      </w:r>
    </w:p>
    <w:p w14:paraId="411D5ABD" w14:textId="77777777" w:rsidR="001B63DF" w:rsidRPr="007D2102" w:rsidRDefault="001B63DF" w:rsidP="001B63DF">
      <w:pPr>
        <w:pStyle w:val="PlainText"/>
        <w:rPr>
          <w:rFonts w:cs="Courier New"/>
          <w:sz w:val="22"/>
          <w:szCs w:val="22"/>
        </w:rPr>
      </w:pPr>
    </w:p>
    <w:p w14:paraId="1E2EDFB3" w14:textId="77777777" w:rsidR="001B63DF" w:rsidRPr="007D2102" w:rsidRDefault="001B63DF" w:rsidP="001B63DF">
      <w:pPr>
        <w:pStyle w:val="PlainText"/>
        <w:rPr>
          <w:rFonts w:cs="Courier New"/>
          <w:sz w:val="22"/>
          <w:szCs w:val="22"/>
        </w:rPr>
      </w:pPr>
      <w:r w:rsidRPr="007D2102">
        <w:rPr>
          <w:rFonts w:cs="Courier New"/>
          <w:sz w:val="22"/>
          <w:szCs w:val="22"/>
        </w:rPr>
        <w:t xml:space="preserve">    </w:t>
      </w:r>
      <w:proofErr w:type="spellStart"/>
      <w:r w:rsidRPr="007D2102">
        <w:rPr>
          <w:rFonts w:cs="Courier New"/>
          <w:sz w:val="22"/>
          <w:szCs w:val="22"/>
        </w:rPr>
        <w:t>def</w:t>
      </w:r>
      <w:proofErr w:type="spellEnd"/>
      <w:r w:rsidRPr="007D2102">
        <w:rPr>
          <w:rFonts w:cs="Courier New"/>
          <w:sz w:val="22"/>
          <w:szCs w:val="22"/>
        </w:rPr>
        <w:t xml:space="preserve"> </w:t>
      </w:r>
      <w:proofErr w:type="spellStart"/>
      <w:r w:rsidRPr="007D2102">
        <w:rPr>
          <w:rFonts w:cs="Courier New"/>
          <w:sz w:val="22"/>
          <w:szCs w:val="22"/>
        </w:rPr>
        <w:t>load_all_results</w:t>
      </w:r>
      <w:proofErr w:type="spellEnd"/>
      <w:r w:rsidRPr="007D2102">
        <w:rPr>
          <w:rFonts w:cs="Courier New"/>
          <w:sz w:val="22"/>
          <w:szCs w:val="22"/>
        </w:rPr>
        <w:t>(self) -&gt; list:</w:t>
      </w:r>
    </w:p>
    <w:p w14:paraId="0748A41B" w14:textId="77777777" w:rsidR="001B63DF" w:rsidRPr="007D2102" w:rsidRDefault="001B63DF" w:rsidP="001B63DF">
      <w:pPr>
        <w:pStyle w:val="PlainText"/>
        <w:rPr>
          <w:rFonts w:cs="Courier New"/>
          <w:sz w:val="22"/>
          <w:szCs w:val="22"/>
        </w:rPr>
      </w:pPr>
      <w:r w:rsidRPr="007D2102">
        <w:rPr>
          <w:rFonts w:cs="Courier New"/>
          <w:sz w:val="22"/>
          <w:szCs w:val="22"/>
        </w:rPr>
        <w:t xml:space="preserve">        try:</w:t>
      </w:r>
    </w:p>
    <w:p w14:paraId="08CC5DA1" w14:textId="77777777" w:rsidR="001B63DF" w:rsidRPr="007D2102" w:rsidRDefault="001B63DF" w:rsidP="001B63DF">
      <w:pPr>
        <w:pStyle w:val="PlainText"/>
        <w:rPr>
          <w:rFonts w:cs="Courier New"/>
          <w:sz w:val="22"/>
          <w:szCs w:val="22"/>
        </w:rPr>
      </w:pPr>
      <w:r w:rsidRPr="007D2102">
        <w:rPr>
          <w:rFonts w:cs="Courier New"/>
          <w:sz w:val="22"/>
          <w:szCs w:val="22"/>
        </w:rPr>
        <w:t xml:space="preserve">            with </w:t>
      </w:r>
      <w:proofErr w:type="gramStart"/>
      <w:r w:rsidRPr="007D2102">
        <w:rPr>
          <w:rFonts w:cs="Courier New"/>
          <w:sz w:val="22"/>
          <w:szCs w:val="22"/>
        </w:rPr>
        <w:t>open(</w:t>
      </w:r>
      <w:proofErr w:type="spellStart"/>
      <w:proofErr w:type="gramEnd"/>
      <w:r w:rsidRPr="007D2102">
        <w:rPr>
          <w:rFonts w:cs="Courier New"/>
          <w:sz w:val="22"/>
          <w:szCs w:val="22"/>
        </w:rPr>
        <w:t>self.filepath</w:t>
      </w:r>
      <w:proofErr w:type="spellEnd"/>
      <w:r w:rsidRPr="007D2102">
        <w:rPr>
          <w:rFonts w:cs="Courier New"/>
          <w:sz w:val="22"/>
          <w:szCs w:val="22"/>
        </w:rPr>
        <w:t>, "r") as f:</w:t>
      </w:r>
    </w:p>
    <w:p w14:paraId="23309759" w14:textId="77777777" w:rsidR="001B63DF" w:rsidRPr="007D2102" w:rsidRDefault="001B63DF" w:rsidP="001B63DF">
      <w:pPr>
        <w:pStyle w:val="PlainText"/>
        <w:rPr>
          <w:rFonts w:cs="Courier New"/>
          <w:sz w:val="22"/>
          <w:szCs w:val="22"/>
        </w:rPr>
      </w:pPr>
      <w:r w:rsidRPr="007D2102">
        <w:rPr>
          <w:rFonts w:cs="Courier New"/>
          <w:sz w:val="22"/>
          <w:szCs w:val="22"/>
        </w:rPr>
        <w:t xml:space="preserve">                return </w:t>
      </w:r>
      <w:proofErr w:type="spellStart"/>
      <w:proofErr w:type="gramStart"/>
      <w:r w:rsidRPr="007D2102">
        <w:rPr>
          <w:rFonts w:cs="Courier New"/>
          <w:sz w:val="22"/>
          <w:szCs w:val="22"/>
        </w:rPr>
        <w:t>json.load</w:t>
      </w:r>
      <w:proofErr w:type="spellEnd"/>
      <w:proofErr w:type="gramEnd"/>
      <w:r w:rsidRPr="007D2102">
        <w:rPr>
          <w:rFonts w:cs="Courier New"/>
          <w:sz w:val="22"/>
          <w:szCs w:val="22"/>
        </w:rPr>
        <w:t>(f)</w:t>
      </w:r>
    </w:p>
    <w:p w14:paraId="1A2AEB1B" w14:textId="77777777" w:rsidR="001B63DF" w:rsidRPr="007D2102" w:rsidRDefault="001B63DF" w:rsidP="001B63DF">
      <w:pPr>
        <w:pStyle w:val="PlainText"/>
        <w:rPr>
          <w:rFonts w:cs="Courier New"/>
          <w:sz w:val="22"/>
          <w:szCs w:val="22"/>
        </w:rPr>
      </w:pPr>
      <w:r w:rsidRPr="007D2102">
        <w:rPr>
          <w:rFonts w:cs="Courier New"/>
          <w:sz w:val="22"/>
          <w:szCs w:val="22"/>
        </w:rPr>
        <w:t xml:space="preserve">        except (</w:t>
      </w:r>
      <w:proofErr w:type="spellStart"/>
      <w:proofErr w:type="gramStart"/>
      <w:r w:rsidRPr="007D2102">
        <w:rPr>
          <w:rFonts w:cs="Courier New"/>
          <w:sz w:val="22"/>
          <w:szCs w:val="22"/>
        </w:rPr>
        <w:t>json.JSONDecodeError</w:t>
      </w:r>
      <w:proofErr w:type="spellEnd"/>
      <w:proofErr w:type="gramEnd"/>
      <w:r w:rsidRPr="007D2102">
        <w:rPr>
          <w:rFonts w:cs="Courier New"/>
          <w:sz w:val="22"/>
          <w:szCs w:val="22"/>
        </w:rPr>
        <w:t xml:space="preserve">, </w:t>
      </w:r>
      <w:proofErr w:type="spellStart"/>
      <w:r w:rsidRPr="007D2102">
        <w:rPr>
          <w:rFonts w:cs="Courier New"/>
          <w:sz w:val="22"/>
          <w:szCs w:val="22"/>
        </w:rPr>
        <w:t>FileNotFoundError</w:t>
      </w:r>
      <w:proofErr w:type="spellEnd"/>
      <w:r w:rsidRPr="007D2102">
        <w:rPr>
          <w:rFonts w:cs="Courier New"/>
          <w:sz w:val="22"/>
          <w:szCs w:val="22"/>
        </w:rPr>
        <w:t>):</w:t>
      </w:r>
    </w:p>
    <w:p w14:paraId="685A6C7A" w14:textId="7B8A2001" w:rsidR="001B63DF" w:rsidRPr="007D2102" w:rsidRDefault="001B63DF" w:rsidP="001B63DF">
      <w:pPr>
        <w:pStyle w:val="PlainText"/>
        <w:rPr>
          <w:rFonts w:cs="Courier New"/>
          <w:sz w:val="22"/>
          <w:szCs w:val="22"/>
        </w:rPr>
      </w:pPr>
      <w:r w:rsidRPr="007D2102">
        <w:rPr>
          <w:rFonts w:cs="Courier New"/>
          <w:sz w:val="22"/>
          <w:szCs w:val="22"/>
        </w:rPr>
        <w:t xml:space="preserve">            return []</w:t>
      </w:r>
    </w:p>
    <w:p w14:paraId="5D11CAF3" w14:textId="0EA3A884" w:rsidR="001B63DF" w:rsidRPr="001B63DF" w:rsidRDefault="001B63DF" w:rsidP="00F57413">
      <w:pPr>
        <w:pStyle w:val="PlainText"/>
        <w:rPr>
          <w:rFonts w:ascii="Bahnschrift SemiBold Condensed" w:hAnsi="Bahnschrift SemiBold Condensed" w:cs="Times New Roman"/>
          <w:b/>
          <w:sz w:val="24"/>
          <w:szCs w:val="24"/>
        </w:rPr>
      </w:pPr>
    </w:p>
    <w:p w14:paraId="37849A6F" w14:textId="7E8CD3E6" w:rsidR="001B63DF" w:rsidRPr="001B63DF" w:rsidRDefault="001B63DF" w:rsidP="00F57413">
      <w:pPr>
        <w:pStyle w:val="PlainText"/>
        <w:rPr>
          <w:rFonts w:ascii="Bahnschrift SemiBold Condensed" w:hAnsi="Bahnschrift SemiBold Condensed" w:cs="Times New Roman"/>
          <w:b/>
          <w:sz w:val="24"/>
          <w:szCs w:val="24"/>
        </w:rPr>
      </w:pPr>
    </w:p>
    <w:p w14:paraId="7BAA10D1" w14:textId="230159CD" w:rsidR="001B63DF" w:rsidRPr="007D2102" w:rsidRDefault="001B63DF" w:rsidP="00F57413">
      <w:pPr>
        <w:pStyle w:val="PlainText"/>
        <w:rPr>
          <w:rFonts w:cs="Times New Roman"/>
          <w:b/>
          <w:sz w:val="24"/>
          <w:szCs w:val="24"/>
        </w:rPr>
      </w:pPr>
      <w:r w:rsidRPr="001B63DF">
        <w:rPr>
          <w:rFonts w:ascii="Bahnschrift SemiBold Condensed" w:hAnsi="Bahnschrift SemiBold Condensed" w:cs="Times New Roman"/>
          <w:b/>
          <w:sz w:val="24"/>
          <w:szCs w:val="24"/>
        </w:rPr>
        <w:t>-</w:t>
      </w:r>
      <w:r w:rsidRPr="001B63DF">
        <w:rPr>
          <w:rFonts w:ascii="Bahnschrift SemiBold Condensed" w:hAnsi="Bahnschrift SemiBold Condensed" w:cs="Times New Roman"/>
          <w:b/>
          <w:sz w:val="24"/>
          <w:szCs w:val="24"/>
        </w:rPr>
        <w:t>main.py</w:t>
      </w:r>
    </w:p>
    <w:p w14:paraId="1361DAB1" w14:textId="77777777" w:rsidR="001B63DF" w:rsidRPr="007D2102" w:rsidRDefault="001B63DF" w:rsidP="001B63DF">
      <w:pPr>
        <w:pStyle w:val="PlainText"/>
        <w:rPr>
          <w:rFonts w:cs="Times New Roman"/>
          <w:sz w:val="22"/>
          <w:szCs w:val="22"/>
        </w:rPr>
      </w:pPr>
      <w:r w:rsidRPr="007D2102">
        <w:rPr>
          <w:rFonts w:cs="Times New Roman"/>
          <w:sz w:val="22"/>
          <w:szCs w:val="22"/>
        </w:rPr>
        <w:t>"""Main CLI Driver"""</w:t>
      </w:r>
    </w:p>
    <w:p w14:paraId="2C0F6F00"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from </w:t>
      </w:r>
      <w:proofErr w:type="spellStart"/>
      <w:proofErr w:type="gramStart"/>
      <w:r w:rsidRPr="007D2102">
        <w:rPr>
          <w:rFonts w:cs="Times New Roman"/>
          <w:sz w:val="22"/>
          <w:szCs w:val="22"/>
        </w:rPr>
        <w:t>src.quiz</w:t>
      </w:r>
      <w:proofErr w:type="gramEnd"/>
      <w:r w:rsidRPr="007D2102">
        <w:rPr>
          <w:rFonts w:cs="Times New Roman"/>
          <w:sz w:val="22"/>
          <w:szCs w:val="22"/>
        </w:rPr>
        <w:t>_engine</w:t>
      </w:r>
      <w:proofErr w:type="spellEnd"/>
      <w:r w:rsidRPr="007D2102">
        <w:rPr>
          <w:rFonts w:cs="Times New Roman"/>
          <w:sz w:val="22"/>
          <w:szCs w:val="22"/>
        </w:rPr>
        <w:t xml:space="preserve"> import </w:t>
      </w:r>
      <w:proofErr w:type="spellStart"/>
      <w:r w:rsidRPr="007D2102">
        <w:rPr>
          <w:rFonts w:cs="Times New Roman"/>
          <w:sz w:val="22"/>
          <w:szCs w:val="22"/>
        </w:rPr>
        <w:t>QuizEngine</w:t>
      </w:r>
      <w:proofErr w:type="spellEnd"/>
    </w:p>
    <w:p w14:paraId="67221D67"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from </w:t>
      </w:r>
      <w:proofErr w:type="spellStart"/>
      <w:r w:rsidRPr="007D2102">
        <w:rPr>
          <w:rFonts w:cs="Times New Roman"/>
          <w:sz w:val="22"/>
          <w:szCs w:val="22"/>
        </w:rPr>
        <w:t>src.user_manager</w:t>
      </w:r>
      <w:proofErr w:type="spellEnd"/>
      <w:r w:rsidRPr="007D2102">
        <w:rPr>
          <w:rFonts w:cs="Times New Roman"/>
          <w:sz w:val="22"/>
          <w:szCs w:val="22"/>
        </w:rPr>
        <w:t xml:space="preserve"> import </w:t>
      </w:r>
      <w:proofErr w:type="spellStart"/>
      <w:r w:rsidRPr="007D2102">
        <w:rPr>
          <w:rFonts w:cs="Times New Roman"/>
          <w:sz w:val="22"/>
          <w:szCs w:val="22"/>
        </w:rPr>
        <w:t>UserManager</w:t>
      </w:r>
      <w:proofErr w:type="spellEnd"/>
    </w:p>
    <w:p w14:paraId="22CEE06C"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from </w:t>
      </w:r>
      <w:proofErr w:type="spellStart"/>
      <w:proofErr w:type="gramStart"/>
      <w:r w:rsidRPr="007D2102">
        <w:rPr>
          <w:rFonts w:cs="Times New Roman"/>
          <w:sz w:val="22"/>
          <w:szCs w:val="22"/>
        </w:rPr>
        <w:t>src.analytics</w:t>
      </w:r>
      <w:proofErr w:type="spellEnd"/>
      <w:proofErr w:type="gramEnd"/>
      <w:r w:rsidRPr="007D2102">
        <w:rPr>
          <w:rFonts w:cs="Times New Roman"/>
          <w:sz w:val="22"/>
          <w:szCs w:val="22"/>
        </w:rPr>
        <w:t xml:space="preserve"> import </w:t>
      </w:r>
      <w:proofErr w:type="spellStart"/>
      <w:r w:rsidRPr="007D2102">
        <w:rPr>
          <w:rFonts w:cs="Times New Roman"/>
          <w:sz w:val="22"/>
          <w:szCs w:val="22"/>
        </w:rPr>
        <w:t>AnalyticsManager</w:t>
      </w:r>
      <w:proofErr w:type="spellEnd"/>
    </w:p>
    <w:p w14:paraId="75844734" w14:textId="77777777" w:rsidR="001B63DF" w:rsidRPr="007D2102" w:rsidRDefault="001B63DF" w:rsidP="001B63DF">
      <w:pPr>
        <w:pStyle w:val="PlainText"/>
        <w:rPr>
          <w:rFonts w:cs="Times New Roman"/>
          <w:sz w:val="22"/>
          <w:szCs w:val="22"/>
        </w:rPr>
      </w:pPr>
    </w:p>
    <w:p w14:paraId="6EAC8A07" w14:textId="77777777" w:rsidR="001B63DF" w:rsidRPr="007D2102" w:rsidRDefault="001B63DF" w:rsidP="001B63DF">
      <w:pPr>
        <w:pStyle w:val="PlainText"/>
        <w:rPr>
          <w:rFonts w:cs="Times New Roman"/>
          <w:sz w:val="22"/>
          <w:szCs w:val="22"/>
        </w:rPr>
      </w:pPr>
      <w:proofErr w:type="spellStart"/>
      <w:r w:rsidRPr="007D2102">
        <w:rPr>
          <w:rFonts w:cs="Times New Roman"/>
          <w:sz w:val="22"/>
          <w:szCs w:val="22"/>
        </w:rPr>
        <w:lastRenderedPageBreak/>
        <w:t>def</w:t>
      </w:r>
      <w:proofErr w:type="spellEnd"/>
      <w:r w:rsidRPr="007D2102">
        <w:rPr>
          <w:rFonts w:cs="Times New Roman"/>
          <w:sz w:val="22"/>
          <w:szCs w:val="22"/>
        </w:rPr>
        <w:t xml:space="preserve"> </w:t>
      </w:r>
      <w:proofErr w:type="gramStart"/>
      <w:r w:rsidRPr="007D2102">
        <w:rPr>
          <w:rFonts w:cs="Times New Roman"/>
          <w:sz w:val="22"/>
          <w:szCs w:val="22"/>
        </w:rPr>
        <w:t>main(</w:t>
      </w:r>
      <w:proofErr w:type="gramEnd"/>
      <w:r w:rsidRPr="007D2102">
        <w:rPr>
          <w:rFonts w:cs="Times New Roman"/>
          <w:sz w:val="22"/>
          <w:szCs w:val="22"/>
        </w:rPr>
        <w:t>):</w:t>
      </w:r>
    </w:p>
    <w:p w14:paraId="6C381D5C"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r w:rsidRPr="007D2102">
        <w:rPr>
          <w:rFonts w:cs="Times New Roman"/>
          <w:sz w:val="22"/>
          <w:szCs w:val="22"/>
        </w:rPr>
        <w:t>user_manager</w:t>
      </w:r>
      <w:proofErr w:type="spellEnd"/>
      <w:r w:rsidRPr="007D2102">
        <w:rPr>
          <w:rFonts w:cs="Times New Roman"/>
          <w:sz w:val="22"/>
          <w:szCs w:val="22"/>
        </w:rPr>
        <w:t xml:space="preserve"> = </w:t>
      </w:r>
      <w:proofErr w:type="spellStart"/>
      <w:proofErr w:type="gramStart"/>
      <w:r w:rsidRPr="007D2102">
        <w:rPr>
          <w:rFonts w:cs="Times New Roman"/>
          <w:sz w:val="22"/>
          <w:szCs w:val="22"/>
        </w:rPr>
        <w:t>UserManager</w:t>
      </w:r>
      <w:proofErr w:type="spellEnd"/>
      <w:r w:rsidRPr="007D2102">
        <w:rPr>
          <w:rFonts w:cs="Times New Roman"/>
          <w:sz w:val="22"/>
          <w:szCs w:val="22"/>
        </w:rPr>
        <w:t>(</w:t>
      </w:r>
      <w:proofErr w:type="gramEnd"/>
      <w:r w:rsidRPr="007D2102">
        <w:rPr>
          <w:rFonts w:cs="Times New Roman"/>
          <w:sz w:val="22"/>
          <w:szCs w:val="22"/>
        </w:rPr>
        <w:t>)</w:t>
      </w:r>
    </w:p>
    <w:p w14:paraId="3FCB4523"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r w:rsidRPr="007D2102">
        <w:rPr>
          <w:rFonts w:cs="Times New Roman"/>
          <w:sz w:val="22"/>
          <w:szCs w:val="22"/>
        </w:rPr>
        <w:t>quiz_engine</w:t>
      </w:r>
      <w:proofErr w:type="spellEnd"/>
      <w:r w:rsidRPr="007D2102">
        <w:rPr>
          <w:rFonts w:cs="Times New Roman"/>
          <w:sz w:val="22"/>
          <w:szCs w:val="22"/>
        </w:rPr>
        <w:t xml:space="preserve"> = </w:t>
      </w:r>
      <w:proofErr w:type="spellStart"/>
      <w:proofErr w:type="gramStart"/>
      <w:r w:rsidRPr="007D2102">
        <w:rPr>
          <w:rFonts w:cs="Times New Roman"/>
          <w:sz w:val="22"/>
          <w:szCs w:val="22"/>
        </w:rPr>
        <w:t>QuizEngine</w:t>
      </w:r>
      <w:proofErr w:type="spellEnd"/>
      <w:r w:rsidRPr="007D2102">
        <w:rPr>
          <w:rFonts w:cs="Times New Roman"/>
          <w:sz w:val="22"/>
          <w:szCs w:val="22"/>
        </w:rPr>
        <w:t>(</w:t>
      </w:r>
      <w:proofErr w:type="gramEnd"/>
      <w:r w:rsidRPr="007D2102">
        <w:rPr>
          <w:rFonts w:cs="Times New Roman"/>
          <w:sz w:val="22"/>
          <w:szCs w:val="22"/>
        </w:rPr>
        <w:t>)</w:t>
      </w:r>
    </w:p>
    <w:p w14:paraId="74282D26"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analytics = </w:t>
      </w:r>
      <w:proofErr w:type="spellStart"/>
      <w:r w:rsidRPr="007D2102">
        <w:rPr>
          <w:rFonts w:cs="Times New Roman"/>
          <w:sz w:val="22"/>
          <w:szCs w:val="22"/>
        </w:rPr>
        <w:t>AnalyticsManager</w:t>
      </w:r>
      <w:proofErr w:type="spellEnd"/>
      <w:r w:rsidRPr="007D2102">
        <w:rPr>
          <w:rFonts w:cs="Times New Roman"/>
          <w:sz w:val="22"/>
          <w:szCs w:val="22"/>
        </w:rPr>
        <w:t>(</w:t>
      </w:r>
      <w:proofErr w:type="spellStart"/>
      <w:r w:rsidRPr="007D2102">
        <w:rPr>
          <w:rFonts w:cs="Times New Roman"/>
          <w:sz w:val="22"/>
          <w:szCs w:val="22"/>
        </w:rPr>
        <w:t>user_manager</w:t>
      </w:r>
      <w:proofErr w:type="spellEnd"/>
      <w:r w:rsidRPr="007D2102">
        <w:rPr>
          <w:rFonts w:cs="Times New Roman"/>
          <w:sz w:val="22"/>
          <w:szCs w:val="22"/>
        </w:rPr>
        <w:t>)</w:t>
      </w:r>
    </w:p>
    <w:p w14:paraId="4458F80D" w14:textId="77777777" w:rsidR="001B63DF" w:rsidRPr="007D2102" w:rsidRDefault="001B63DF" w:rsidP="001B63DF">
      <w:pPr>
        <w:pStyle w:val="PlainText"/>
        <w:rPr>
          <w:rFonts w:cs="Times New Roman"/>
          <w:sz w:val="22"/>
          <w:szCs w:val="22"/>
        </w:rPr>
      </w:pPr>
    </w:p>
    <w:p w14:paraId="2430DE45"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username = </w:t>
      </w:r>
      <w:proofErr w:type="gramStart"/>
      <w:r w:rsidRPr="007D2102">
        <w:rPr>
          <w:rFonts w:cs="Times New Roman"/>
          <w:sz w:val="22"/>
          <w:szCs w:val="22"/>
        </w:rPr>
        <w:t>input(</w:t>
      </w:r>
      <w:proofErr w:type="gramEnd"/>
      <w:r w:rsidRPr="007D2102">
        <w:rPr>
          <w:rFonts w:cs="Times New Roman"/>
          <w:sz w:val="22"/>
          <w:szCs w:val="22"/>
        </w:rPr>
        <w:t>"Enter your username: ").strip()</w:t>
      </w:r>
    </w:p>
    <w:p w14:paraId="01CBC4DA"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if not username:</w:t>
      </w:r>
    </w:p>
    <w:p w14:paraId="014B9320"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username = "Guest"</w:t>
      </w:r>
    </w:p>
    <w:p w14:paraId="4B57E162" w14:textId="77777777" w:rsidR="001B63DF" w:rsidRPr="007D2102" w:rsidRDefault="001B63DF" w:rsidP="001B63DF">
      <w:pPr>
        <w:pStyle w:val="PlainText"/>
        <w:rPr>
          <w:rFonts w:cs="Times New Roman"/>
          <w:sz w:val="22"/>
          <w:szCs w:val="22"/>
        </w:rPr>
      </w:pPr>
    </w:p>
    <w:p w14:paraId="056E4444"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while True:</w:t>
      </w:r>
    </w:p>
    <w:p w14:paraId="723D9900"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"\n=== QUIZ APPLICATION ===")</w:t>
      </w:r>
    </w:p>
    <w:p w14:paraId="40238CF6"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"1. Take a Quiz")</w:t>
      </w:r>
    </w:p>
    <w:p w14:paraId="2EE38BDD"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"2. View Performance Report")</w:t>
      </w:r>
    </w:p>
    <w:p w14:paraId="6A797699"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"3. Exit")</w:t>
      </w:r>
    </w:p>
    <w:p w14:paraId="50C7B934"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choice = </w:t>
      </w:r>
      <w:proofErr w:type="gramStart"/>
      <w:r w:rsidRPr="007D2102">
        <w:rPr>
          <w:rFonts w:cs="Times New Roman"/>
          <w:sz w:val="22"/>
          <w:szCs w:val="22"/>
        </w:rPr>
        <w:t>input(</w:t>
      </w:r>
      <w:proofErr w:type="gramEnd"/>
      <w:r w:rsidRPr="007D2102">
        <w:rPr>
          <w:rFonts w:cs="Times New Roman"/>
          <w:sz w:val="22"/>
          <w:szCs w:val="22"/>
        </w:rPr>
        <w:t>"Enter choice (1-3): ").strip()</w:t>
      </w:r>
    </w:p>
    <w:p w14:paraId="1918CFC4" w14:textId="77777777" w:rsidR="001B63DF" w:rsidRPr="007D2102" w:rsidRDefault="001B63DF" w:rsidP="001B63DF">
      <w:pPr>
        <w:pStyle w:val="PlainText"/>
        <w:rPr>
          <w:rFonts w:cs="Times New Roman"/>
          <w:sz w:val="22"/>
          <w:szCs w:val="22"/>
        </w:rPr>
      </w:pPr>
    </w:p>
    <w:p w14:paraId="67E75DCE"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if choice == "1":</w:t>
      </w:r>
    </w:p>
    <w:p w14:paraId="32068C3E"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topics = </w:t>
      </w:r>
      <w:proofErr w:type="spellStart"/>
      <w:r w:rsidRPr="007D2102">
        <w:rPr>
          <w:rFonts w:cs="Times New Roman"/>
          <w:sz w:val="22"/>
          <w:szCs w:val="22"/>
        </w:rPr>
        <w:t>quiz_engine.get_</w:t>
      </w:r>
      <w:proofErr w:type="gramStart"/>
      <w:r w:rsidRPr="007D2102">
        <w:rPr>
          <w:rFonts w:cs="Times New Roman"/>
          <w:sz w:val="22"/>
          <w:szCs w:val="22"/>
        </w:rPr>
        <w:t>topics</w:t>
      </w:r>
      <w:proofErr w:type="spellEnd"/>
      <w:r w:rsidRPr="007D2102">
        <w:rPr>
          <w:rFonts w:cs="Times New Roman"/>
          <w:sz w:val="22"/>
          <w:szCs w:val="22"/>
        </w:rPr>
        <w:t>(</w:t>
      </w:r>
      <w:proofErr w:type="gramEnd"/>
      <w:r w:rsidRPr="007D2102">
        <w:rPr>
          <w:rFonts w:cs="Times New Roman"/>
          <w:sz w:val="22"/>
          <w:szCs w:val="22"/>
        </w:rPr>
        <w:t>)</w:t>
      </w:r>
    </w:p>
    <w:p w14:paraId="403EE949"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w:t>
      </w:r>
      <w:proofErr w:type="spellStart"/>
      <w:r w:rsidRPr="007D2102">
        <w:rPr>
          <w:rFonts w:cs="Times New Roman"/>
          <w:sz w:val="22"/>
          <w:szCs w:val="22"/>
        </w:rPr>
        <w:t>nAvailable</w:t>
      </w:r>
      <w:proofErr w:type="spellEnd"/>
      <w:r w:rsidRPr="007D2102">
        <w:rPr>
          <w:rFonts w:cs="Times New Roman"/>
          <w:sz w:val="22"/>
          <w:szCs w:val="22"/>
        </w:rPr>
        <w:t xml:space="preserve"> Topics:")</w:t>
      </w:r>
    </w:p>
    <w:p w14:paraId="4888694A"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for </w:t>
      </w:r>
      <w:proofErr w:type="spellStart"/>
      <w:r w:rsidRPr="007D2102">
        <w:rPr>
          <w:rFonts w:cs="Times New Roman"/>
          <w:sz w:val="22"/>
          <w:szCs w:val="22"/>
        </w:rPr>
        <w:t>idx</w:t>
      </w:r>
      <w:proofErr w:type="spellEnd"/>
      <w:r w:rsidRPr="007D2102">
        <w:rPr>
          <w:rFonts w:cs="Times New Roman"/>
          <w:sz w:val="22"/>
          <w:szCs w:val="22"/>
        </w:rPr>
        <w:t xml:space="preserve">, t in </w:t>
      </w:r>
      <w:proofErr w:type="gramStart"/>
      <w:r w:rsidRPr="007D2102">
        <w:rPr>
          <w:rFonts w:cs="Times New Roman"/>
          <w:sz w:val="22"/>
          <w:szCs w:val="22"/>
        </w:rPr>
        <w:t>enumerate(</w:t>
      </w:r>
      <w:proofErr w:type="gramEnd"/>
      <w:r w:rsidRPr="007D2102">
        <w:rPr>
          <w:rFonts w:cs="Times New Roman"/>
          <w:sz w:val="22"/>
          <w:szCs w:val="22"/>
        </w:rPr>
        <w:t>topics, 1):</w:t>
      </w:r>
    </w:p>
    <w:p w14:paraId="343C1892"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print(f"{</w:t>
      </w:r>
      <w:proofErr w:type="spellStart"/>
      <w:r w:rsidRPr="007D2102">
        <w:rPr>
          <w:rFonts w:cs="Times New Roman"/>
          <w:sz w:val="22"/>
          <w:szCs w:val="22"/>
        </w:rPr>
        <w:t>idx</w:t>
      </w:r>
      <w:proofErr w:type="spellEnd"/>
      <w:r w:rsidRPr="007D2102">
        <w:rPr>
          <w:rFonts w:cs="Times New Roman"/>
          <w:sz w:val="22"/>
          <w:szCs w:val="22"/>
        </w:rPr>
        <w:t>}. {t}")</w:t>
      </w:r>
    </w:p>
    <w:p w14:paraId="008766F8"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try:</w:t>
      </w:r>
    </w:p>
    <w:p w14:paraId="6585E7F9"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r w:rsidRPr="007D2102">
        <w:rPr>
          <w:rFonts w:cs="Times New Roman"/>
          <w:sz w:val="22"/>
          <w:szCs w:val="22"/>
        </w:rPr>
        <w:t>t_choice</w:t>
      </w:r>
      <w:proofErr w:type="spellEnd"/>
      <w:r w:rsidRPr="007D2102">
        <w:rPr>
          <w:rFonts w:cs="Times New Roman"/>
          <w:sz w:val="22"/>
          <w:szCs w:val="22"/>
        </w:rPr>
        <w:t xml:space="preserve"> = </w:t>
      </w:r>
      <w:proofErr w:type="spellStart"/>
      <w:proofErr w:type="gramStart"/>
      <w:r w:rsidRPr="007D2102">
        <w:rPr>
          <w:rFonts w:cs="Times New Roman"/>
          <w:sz w:val="22"/>
          <w:szCs w:val="22"/>
        </w:rPr>
        <w:t>int</w:t>
      </w:r>
      <w:proofErr w:type="spellEnd"/>
      <w:r w:rsidRPr="007D2102">
        <w:rPr>
          <w:rFonts w:cs="Times New Roman"/>
          <w:sz w:val="22"/>
          <w:szCs w:val="22"/>
        </w:rPr>
        <w:t>(</w:t>
      </w:r>
      <w:proofErr w:type="gramEnd"/>
      <w:r w:rsidRPr="007D2102">
        <w:rPr>
          <w:rFonts w:cs="Times New Roman"/>
          <w:sz w:val="22"/>
          <w:szCs w:val="22"/>
        </w:rPr>
        <w:t>input("Select topic number: "))</w:t>
      </w:r>
    </w:p>
    <w:p w14:paraId="5D2117EB"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if 1 &lt;= </w:t>
      </w:r>
      <w:proofErr w:type="spellStart"/>
      <w:r w:rsidRPr="007D2102">
        <w:rPr>
          <w:rFonts w:cs="Times New Roman"/>
          <w:sz w:val="22"/>
          <w:szCs w:val="22"/>
        </w:rPr>
        <w:t>t_choice</w:t>
      </w:r>
      <w:proofErr w:type="spellEnd"/>
      <w:r w:rsidRPr="007D2102">
        <w:rPr>
          <w:rFonts w:cs="Times New Roman"/>
          <w:sz w:val="22"/>
          <w:szCs w:val="22"/>
        </w:rPr>
        <w:t xml:space="preserve"> &lt;= </w:t>
      </w:r>
      <w:proofErr w:type="spellStart"/>
      <w:r w:rsidRPr="007D2102">
        <w:rPr>
          <w:rFonts w:cs="Times New Roman"/>
          <w:sz w:val="22"/>
          <w:szCs w:val="22"/>
        </w:rPr>
        <w:t>len</w:t>
      </w:r>
      <w:proofErr w:type="spellEnd"/>
      <w:r w:rsidRPr="007D2102">
        <w:rPr>
          <w:rFonts w:cs="Times New Roman"/>
          <w:sz w:val="22"/>
          <w:szCs w:val="22"/>
        </w:rPr>
        <w:t>(topics):</w:t>
      </w:r>
    </w:p>
    <w:p w14:paraId="599F7D38"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r w:rsidRPr="007D2102">
        <w:rPr>
          <w:rFonts w:cs="Times New Roman"/>
          <w:sz w:val="22"/>
          <w:szCs w:val="22"/>
        </w:rPr>
        <w:t>selected_topic</w:t>
      </w:r>
      <w:proofErr w:type="spellEnd"/>
      <w:r w:rsidRPr="007D2102">
        <w:rPr>
          <w:rFonts w:cs="Times New Roman"/>
          <w:sz w:val="22"/>
          <w:szCs w:val="22"/>
        </w:rPr>
        <w:t xml:space="preserve"> = </w:t>
      </w:r>
      <w:proofErr w:type="gramStart"/>
      <w:r w:rsidRPr="007D2102">
        <w:rPr>
          <w:rFonts w:cs="Times New Roman"/>
          <w:sz w:val="22"/>
          <w:szCs w:val="22"/>
        </w:rPr>
        <w:t>topics[</w:t>
      </w:r>
      <w:proofErr w:type="spellStart"/>
      <w:proofErr w:type="gramEnd"/>
      <w:r w:rsidRPr="007D2102">
        <w:rPr>
          <w:rFonts w:cs="Times New Roman"/>
          <w:sz w:val="22"/>
          <w:szCs w:val="22"/>
        </w:rPr>
        <w:t>t_choice</w:t>
      </w:r>
      <w:proofErr w:type="spellEnd"/>
      <w:r w:rsidRPr="007D2102">
        <w:rPr>
          <w:rFonts w:cs="Times New Roman"/>
          <w:sz w:val="22"/>
          <w:szCs w:val="22"/>
        </w:rPr>
        <w:t xml:space="preserve"> - 1]</w:t>
      </w:r>
    </w:p>
    <w:p w14:paraId="5693A7EE"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result = </w:t>
      </w:r>
      <w:proofErr w:type="spellStart"/>
      <w:r w:rsidRPr="007D2102">
        <w:rPr>
          <w:rFonts w:cs="Times New Roman"/>
          <w:sz w:val="22"/>
          <w:szCs w:val="22"/>
        </w:rPr>
        <w:t>quiz_engine.run_</w:t>
      </w:r>
      <w:proofErr w:type="gramStart"/>
      <w:r w:rsidRPr="007D2102">
        <w:rPr>
          <w:rFonts w:cs="Times New Roman"/>
          <w:sz w:val="22"/>
          <w:szCs w:val="22"/>
        </w:rPr>
        <w:t>quiz</w:t>
      </w:r>
      <w:proofErr w:type="spellEnd"/>
      <w:r w:rsidRPr="007D2102">
        <w:rPr>
          <w:rFonts w:cs="Times New Roman"/>
          <w:sz w:val="22"/>
          <w:szCs w:val="22"/>
        </w:rPr>
        <w:t>(</w:t>
      </w:r>
      <w:proofErr w:type="gramEnd"/>
      <w:r w:rsidRPr="007D2102">
        <w:rPr>
          <w:rFonts w:cs="Times New Roman"/>
          <w:sz w:val="22"/>
          <w:szCs w:val="22"/>
        </w:rPr>
        <w:t xml:space="preserve">username, </w:t>
      </w:r>
      <w:proofErr w:type="spellStart"/>
      <w:r w:rsidRPr="007D2102">
        <w:rPr>
          <w:rFonts w:cs="Times New Roman"/>
          <w:sz w:val="22"/>
          <w:szCs w:val="22"/>
        </w:rPr>
        <w:t>selected_topic</w:t>
      </w:r>
      <w:proofErr w:type="spellEnd"/>
      <w:r w:rsidRPr="007D2102">
        <w:rPr>
          <w:rFonts w:cs="Times New Roman"/>
          <w:sz w:val="22"/>
          <w:szCs w:val="22"/>
        </w:rPr>
        <w:t>)</w:t>
      </w:r>
    </w:p>
    <w:p w14:paraId="799E4673"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r w:rsidRPr="007D2102">
        <w:rPr>
          <w:rFonts w:cs="Times New Roman"/>
          <w:sz w:val="22"/>
          <w:szCs w:val="22"/>
        </w:rPr>
        <w:t>user_</w:t>
      </w:r>
      <w:proofErr w:type="gramStart"/>
      <w:r w:rsidRPr="007D2102">
        <w:rPr>
          <w:rFonts w:cs="Times New Roman"/>
          <w:sz w:val="22"/>
          <w:szCs w:val="22"/>
        </w:rPr>
        <w:t>manager.save</w:t>
      </w:r>
      <w:proofErr w:type="gramEnd"/>
      <w:r w:rsidRPr="007D2102">
        <w:rPr>
          <w:rFonts w:cs="Times New Roman"/>
          <w:sz w:val="22"/>
          <w:szCs w:val="22"/>
        </w:rPr>
        <w:t>_result</w:t>
      </w:r>
      <w:proofErr w:type="spellEnd"/>
      <w:r w:rsidRPr="007D2102">
        <w:rPr>
          <w:rFonts w:cs="Times New Roman"/>
          <w:sz w:val="22"/>
          <w:szCs w:val="22"/>
        </w:rPr>
        <w:t>(result)</w:t>
      </w:r>
    </w:p>
    <w:p w14:paraId="4801A6AF"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f"\</w:t>
      </w:r>
      <w:proofErr w:type="spellStart"/>
      <w:r w:rsidRPr="007D2102">
        <w:rPr>
          <w:rFonts w:cs="Times New Roman"/>
          <w:sz w:val="22"/>
          <w:szCs w:val="22"/>
        </w:rPr>
        <w:t>nQuiz</w:t>
      </w:r>
      <w:proofErr w:type="spellEnd"/>
      <w:r w:rsidRPr="007D2102">
        <w:rPr>
          <w:rFonts w:cs="Times New Roman"/>
          <w:sz w:val="22"/>
          <w:szCs w:val="22"/>
        </w:rPr>
        <w:t xml:space="preserve"> Finished! Score: {</w:t>
      </w:r>
      <w:proofErr w:type="spellStart"/>
      <w:proofErr w:type="gramStart"/>
      <w:r w:rsidRPr="007D2102">
        <w:rPr>
          <w:rFonts w:cs="Times New Roman"/>
          <w:sz w:val="22"/>
          <w:szCs w:val="22"/>
        </w:rPr>
        <w:t>result.score</w:t>
      </w:r>
      <w:proofErr w:type="spellEnd"/>
      <w:proofErr w:type="gramEnd"/>
      <w:r w:rsidRPr="007D2102">
        <w:rPr>
          <w:rFonts w:cs="Times New Roman"/>
          <w:sz w:val="22"/>
          <w:szCs w:val="22"/>
        </w:rPr>
        <w:t>}/{</w:t>
      </w:r>
      <w:proofErr w:type="spellStart"/>
      <w:r w:rsidRPr="007D2102">
        <w:rPr>
          <w:rFonts w:cs="Times New Roman"/>
          <w:sz w:val="22"/>
          <w:szCs w:val="22"/>
        </w:rPr>
        <w:t>result.total</w:t>
      </w:r>
      <w:proofErr w:type="spellEnd"/>
      <w:r w:rsidRPr="007D2102">
        <w:rPr>
          <w:rFonts w:cs="Times New Roman"/>
          <w:sz w:val="22"/>
          <w:szCs w:val="22"/>
        </w:rPr>
        <w:t>} ({result.percentage:.1f}%)")</w:t>
      </w:r>
    </w:p>
    <w:p w14:paraId="026459A0"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else:</w:t>
      </w:r>
    </w:p>
    <w:p w14:paraId="5ECEFEA1"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"Invalid topic selection.")</w:t>
      </w:r>
    </w:p>
    <w:p w14:paraId="460B4679"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except </w:t>
      </w:r>
      <w:proofErr w:type="spellStart"/>
      <w:r w:rsidRPr="007D2102">
        <w:rPr>
          <w:rFonts w:cs="Times New Roman"/>
          <w:sz w:val="22"/>
          <w:szCs w:val="22"/>
        </w:rPr>
        <w:t>ValueError</w:t>
      </w:r>
      <w:proofErr w:type="spellEnd"/>
      <w:r w:rsidRPr="007D2102">
        <w:rPr>
          <w:rFonts w:cs="Times New Roman"/>
          <w:sz w:val="22"/>
          <w:szCs w:val="22"/>
        </w:rPr>
        <w:t>:</w:t>
      </w:r>
    </w:p>
    <w:p w14:paraId="399B7496"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"Invalid input! Please enter a number.")</w:t>
      </w:r>
    </w:p>
    <w:p w14:paraId="1BD47629" w14:textId="77777777" w:rsidR="001B63DF" w:rsidRPr="007D2102" w:rsidRDefault="001B63DF" w:rsidP="001B63DF">
      <w:pPr>
        <w:pStyle w:val="PlainText"/>
        <w:rPr>
          <w:rFonts w:cs="Times New Roman"/>
          <w:sz w:val="22"/>
          <w:szCs w:val="22"/>
        </w:rPr>
      </w:pPr>
    </w:p>
    <w:p w14:paraId="40C5CA4D"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r w:rsidRPr="007D2102">
        <w:rPr>
          <w:rFonts w:cs="Times New Roman"/>
          <w:sz w:val="22"/>
          <w:szCs w:val="22"/>
        </w:rPr>
        <w:t>elif</w:t>
      </w:r>
      <w:proofErr w:type="spellEnd"/>
      <w:r w:rsidRPr="007D2102">
        <w:rPr>
          <w:rFonts w:cs="Times New Roman"/>
          <w:sz w:val="22"/>
          <w:szCs w:val="22"/>
        </w:rPr>
        <w:t xml:space="preserve"> choice == "2":</w:t>
      </w:r>
    </w:p>
    <w:p w14:paraId="7EEEC9C8"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proofErr w:type="gramStart"/>
      <w:r w:rsidRPr="007D2102">
        <w:rPr>
          <w:rFonts w:cs="Times New Roman"/>
          <w:sz w:val="22"/>
          <w:szCs w:val="22"/>
        </w:rPr>
        <w:t>analytics.display</w:t>
      </w:r>
      <w:proofErr w:type="gramEnd"/>
      <w:r w:rsidRPr="007D2102">
        <w:rPr>
          <w:rFonts w:cs="Times New Roman"/>
          <w:sz w:val="22"/>
          <w:szCs w:val="22"/>
        </w:rPr>
        <w:t>_analytics</w:t>
      </w:r>
      <w:proofErr w:type="spellEnd"/>
      <w:r w:rsidRPr="007D2102">
        <w:rPr>
          <w:rFonts w:cs="Times New Roman"/>
          <w:sz w:val="22"/>
          <w:szCs w:val="22"/>
        </w:rPr>
        <w:t>(username)</w:t>
      </w:r>
    </w:p>
    <w:p w14:paraId="29BFE762"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spellStart"/>
      <w:r w:rsidRPr="007D2102">
        <w:rPr>
          <w:rFonts w:cs="Times New Roman"/>
          <w:sz w:val="22"/>
          <w:szCs w:val="22"/>
        </w:rPr>
        <w:t>elif</w:t>
      </w:r>
      <w:proofErr w:type="spellEnd"/>
      <w:r w:rsidRPr="007D2102">
        <w:rPr>
          <w:rFonts w:cs="Times New Roman"/>
          <w:sz w:val="22"/>
          <w:szCs w:val="22"/>
        </w:rPr>
        <w:t xml:space="preserve"> choice == "3":</w:t>
      </w:r>
    </w:p>
    <w:p w14:paraId="421C5977"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print("Goodbye!")</w:t>
      </w:r>
    </w:p>
    <w:p w14:paraId="54A11347"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break</w:t>
      </w:r>
    </w:p>
    <w:p w14:paraId="426D7DF5"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else:</w:t>
      </w:r>
    </w:p>
    <w:p w14:paraId="7D8600CF" w14:textId="77777777"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print(</w:t>
      </w:r>
      <w:proofErr w:type="gramEnd"/>
      <w:r w:rsidRPr="007D2102">
        <w:rPr>
          <w:rFonts w:cs="Times New Roman"/>
          <w:sz w:val="22"/>
          <w:szCs w:val="22"/>
        </w:rPr>
        <w:t>"Invalid option. Please choose 1, 2, or 3.")</w:t>
      </w:r>
    </w:p>
    <w:p w14:paraId="18D9F91E" w14:textId="77777777" w:rsidR="001B63DF" w:rsidRPr="007D2102" w:rsidRDefault="001B63DF" w:rsidP="001B63DF">
      <w:pPr>
        <w:pStyle w:val="PlainText"/>
        <w:rPr>
          <w:rFonts w:cs="Times New Roman"/>
          <w:sz w:val="22"/>
          <w:szCs w:val="22"/>
        </w:rPr>
      </w:pPr>
    </w:p>
    <w:p w14:paraId="7D36A75F" w14:textId="77777777" w:rsidR="001B63DF" w:rsidRPr="007D2102" w:rsidRDefault="001B63DF" w:rsidP="001B63DF">
      <w:pPr>
        <w:pStyle w:val="PlainText"/>
        <w:rPr>
          <w:rFonts w:cs="Times New Roman"/>
          <w:sz w:val="22"/>
          <w:szCs w:val="22"/>
        </w:rPr>
      </w:pPr>
      <w:r w:rsidRPr="007D2102">
        <w:rPr>
          <w:rFonts w:cs="Times New Roman"/>
          <w:sz w:val="22"/>
          <w:szCs w:val="22"/>
        </w:rPr>
        <w:t>if __name__ == "__main__":</w:t>
      </w:r>
    </w:p>
    <w:p w14:paraId="44E4D0D9" w14:textId="7FA56484" w:rsidR="001B63DF" w:rsidRPr="007D2102" w:rsidRDefault="001B63DF" w:rsidP="001B63DF">
      <w:pPr>
        <w:pStyle w:val="PlainText"/>
        <w:rPr>
          <w:rFonts w:cs="Times New Roman"/>
          <w:sz w:val="22"/>
          <w:szCs w:val="22"/>
        </w:rPr>
      </w:pPr>
      <w:r w:rsidRPr="007D2102">
        <w:rPr>
          <w:rFonts w:cs="Times New Roman"/>
          <w:sz w:val="22"/>
          <w:szCs w:val="22"/>
        </w:rPr>
        <w:t xml:space="preserve">    </w:t>
      </w:r>
      <w:proofErr w:type="gramStart"/>
      <w:r w:rsidRPr="007D2102">
        <w:rPr>
          <w:rFonts w:cs="Times New Roman"/>
          <w:sz w:val="22"/>
          <w:szCs w:val="22"/>
        </w:rPr>
        <w:t>main(</w:t>
      </w:r>
      <w:proofErr w:type="gramEnd"/>
      <w:r w:rsidRPr="007D2102">
        <w:rPr>
          <w:rFonts w:cs="Times New Roman"/>
          <w:sz w:val="22"/>
          <w:szCs w:val="22"/>
        </w:rPr>
        <w:t>)</w:t>
      </w:r>
    </w:p>
    <w:p w14:paraId="070E0A1A" w14:textId="40A63B85" w:rsidR="007D2102" w:rsidRPr="007D2102" w:rsidRDefault="007D2102" w:rsidP="001B63DF">
      <w:pPr>
        <w:pStyle w:val="PlainText"/>
        <w:rPr>
          <w:rFonts w:cs="Times New Roman"/>
          <w:sz w:val="22"/>
          <w:szCs w:val="22"/>
        </w:rPr>
      </w:pPr>
    </w:p>
    <w:p w14:paraId="4446405F" w14:textId="56205B4C" w:rsidR="007D2102" w:rsidRDefault="007D2102" w:rsidP="001B63DF">
      <w:pPr>
        <w:pStyle w:val="PlainText"/>
        <w:rPr>
          <w:rFonts w:ascii="Bahnschrift SemiBold Condensed" w:hAnsi="Bahnschrift SemiBold Condensed" w:cs="Times New Roman"/>
          <w:sz w:val="22"/>
          <w:szCs w:val="22"/>
        </w:rPr>
      </w:pPr>
    </w:p>
    <w:p w14:paraId="325B43D5" w14:textId="72461852" w:rsidR="007D2102" w:rsidRDefault="007D2102" w:rsidP="001B63DF">
      <w:pPr>
        <w:pStyle w:val="PlainText"/>
        <w:rPr>
          <w:rFonts w:ascii="Bahnschrift SemiBold Condensed" w:hAnsi="Bahnschrift SemiBold Condensed" w:cs="Times New Roman"/>
          <w:sz w:val="22"/>
          <w:szCs w:val="22"/>
        </w:rPr>
      </w:pPr>
    </w:p>
    <w:p w14:paraId="061FE8BF" w14:textId="11308AAE" w:rsidR="007D2102" w:rsidRDefault="007D2102">
      <w:pPr>
        <w:rPr>
          <w:rFonts w:ascii="Bahnschrift SemiBold Condensed" w:eastAsiaTheme="minorHAnsi" w:hAnsi="Bahnschrift SemiBold Condensed" w:cs="Times New Roman"/>
          <w:kern w:val="2"/>
          <w:lang w:val="en-IN"/>
          <w14:ligatures w14:val="standardContextual"/>
        </w:rPr>
      </w:pPr>
      <w:r>
        <w:rPr>
          <w:rFonts w:ascii="Bahnschrift SemiBold Condensed" w:hAnsi="Bahnschrift SemiBold Condensed" w:cs="Times New Roman"/>
        </w:rPr>
        <w:br w:type="page"/>
      </w:r>
    </w:p>
    <w:p w14:paraId="0E44FDE5" w14:textId="05AFFAC1" w:rsidR="007D2102" w:rsidRDefault="007D2102" w:rsidP="001B63DF">
      <w:pPr>
        <w:pStyle w:val="PlainText"/>
        <w:rPr>
          <w:b/>
          <w:sz w:val="24"/>
          <w:szCs w:val="24"/>
        </w:rPr>
      </w:pPr>
      <w:r w:rsidRPr="007D2102">
        <w:rPr>
          <w:b/>
          <w:sz w:val="24"/>
          <w:szCs w:val="24"/>
        </w:rPr>
        <w:lastRenderedPageBreak/>
        <w:t xml:space="preserve">- </w:t>
      </w:r>
      <w:proofErr w:type="spellStart"/>
      <w:r w:rsidRPr="007D2102">
        <w:rPr>
          <w:b/>
          <w:sz w:val="24"/>
          <w:szCs w:val="24"/>
        </w:rPr>
        <w:t>src</w:t>
      </w:r>
      <w:proofErr w:type="spellEnd"/>
      <w:r w:rsidRPr="007D2102">
        <w:rPr>
          <w:b/>
          <w:sz w:val="24"/>
          <w:szCs w:val="24"/>
        </w:rPr>
        <w:t>/quiz_engine.py</w:t>
      </w:r>
      <w:r>
        <w:rPr>
          <w:b/>
          <w:sz w:val="24"/>
          <w:szCs w:val="24"/>
        </w:rPr>
        <w:t>:</w:t>
      </w:r>
    </w:p>
    <w:p w14:paraId="79E446ED" w14:textId="77777777" w:rsidR="007D2102" w:rsidRPr="007D2102" w:rsidRDefault="007D2102" w:rsidP="007D2102">
      <w:pPr>
        <w:pStyle w:val="PlainText"/>
        <w:rPr>
          <w:rFonts w:cs="Times New Roman"/>
          <w:sz w:val="24"/>
          <w:szCs w:val="24"/>
        </w:rPr>
      </w:pPr>
      <w:r w:rsidRPr="007D2102">
        <w:rPr>
          <w:rFonts w:cs="Times New Roman"/>
          <w:sz w:val="24"/>
          <w:szCs w:val="24"/>
        </w:rPr>
        <w:t>"""Quiz Engine Module - Handles quiz execution and input validation"""</w:t>
      </w:r>
    </w:p>
    <w:p w14:paraId="4581FC7D"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from </w:t>
      </w:r>
      <w:proofErr w:type="spellStart"/>
      <w:proofErr w:type="gramStart"/>
      <w:r w:rsidRPr="007D2102">
        <w:rPr>
          <w:rFonts w:cs="Times New Roman"/>
          <w:sz w:val="24"/>
          <w:szCs w:val="24"/>
        </w:rPr>
        <w:t>src.models</w:t>
      </w:r>
      <w:proofErr w:type="spellEnd"/>
      <w:proofErr w:type="gramEnd"/>
      <w:r w:rsidRPr="007D2102">
        <w:rPr>
          <w:rFonts w:cs="Times New Roman"/>
          <w:sz w:val="24"/>
          <w:szCs w:val="24"/>
        </w:rPr>
        <w:t xml:space="preserve"> import Question, </w:t>
      </w:r>
      <w:proofErr w:type="spellStart"/>
      <w:r w:rsidRPr="007D2102">
        <w:rPr>
          <w:rFonts w:cs="Times New Roman"/>
          <w:sz w:val="24"/>
          <w:szCs w:val="24"/>
        </w:rPr>
        <w:t>QuizResult</w:t>
      </w:r>
      <w:proofErr w:type="spellEnd"/>
    </w:p>
    <w:p w14:paraId="26C03422" w14:textId="77777777" w:rsidR="007D2102" w:rsidRPr="007D2102" w:rsidRDefault="007D2102" w:rsidP="007D2102">
      <w:pPr>
        <w:pStyle w:val="PlainText"/>
        <w:rPr>
          <w:rFonts w:cs="Times New Roman"/>
          <w:sz w:val="24"/>
          <w:szCs w:val="24"/>
        </w:rPr>
      </w:pPr>
    </w:p>
    <w:p w14:paraId="369CC555"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class </w:t>
      </w:r>
      <w:proofErr w:type="spellStart"/>
      <w:r w:rsidRPr="007D2102">
        <w:rPr>
          <w:rFonts w:cs="Times New Roman"/>
          <w:sz w:val="24"/>
          <w:szCs w:val="24"/>
        </w:rPr>
        <w:t>QuizEngine</w:t>
      </w:r>
      <w:proofErr w:type="spellEnd"/>
      <w:r w:rsidRPr="007D2102">
        <w:rPr>
          <w:rFonts w:cs="Times New Roman"/>
          <w:sz w:val="24"/>
          <w:szCs w:val="24"/>
        </w:rPr>
        <w:t>:</w:t>
      </w:r>
    </w:p>
    <w:p w14:paraId="374B2492"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spellStart"/>
      <w:r w:rsidRPr="007D2102">
        <w:rPr>
          <w:rFonts w:cs="Times New Roman"/>
          <w:sz w:val="24"/>
          <w:szCs w:val="24"/>
        </w:rPr>
        <w:t>def</w:t>
      </w:r>
      <w:proofErr w:type="spellEnd"/>
      <w:r w:rsidRPr="007D2102">
        <w:rPr>
          <w:rFonts w:cs="Times New Roman"/>
          <w:sz w:val="24"/>
          <w:szCs w:val="24"/>
        </w:rPr>
        <w:t xml:space="preserve"> __</w:t>
      </w:r>
      <w:proofErr w:type="spellStart"/>
      <w:r w:rsidRPr="007D2102">
        <w:rPr>
          <w:rFonts w:cs="Times New Roman"/>
          <w:sz w:val="24"/>
          <w:szCs w:val="24"/>
        </w:rPr>
        <w:t>init</w:t>
      </w:r>
      <w:proofErr w:type="spellEnd"/>
      <w:r w:rsidRPr="007D2102">
        <w:rPr>
          <w:rFonts w:cs="Times New Roman"/>
          <w:sz w:val="24"/>
          <w:szCs w:val="24"/>
        </w:rPr>
        <w:t>__(self):</w:t>
      </w:r>
    </w:p>
    <w:p w14:paraId="58C6D4F2"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spellStart"/>
      <w:proofErr w:type="gramStart"/>
      <w:r w:rsidRPr="007D2102">
        <w:rPr>
          <w:rFonts w:cs="Times New Roman"/>
          <w:sz w:val="24"/>
          <w:szCs w:val="24"/>
        </w:rPr>
        <w:t>self.questions</w:t>
      </w:r>
      <w:proofErr w:type="spellEnd"/>
      <w:proofErr w:type="gramEnd"/>
      <w:r w:rsidRPr="007D2102">
        <w:rPr>
          <w:rFonts w:cs="Times New Roman"/>
          <w:sz w:val="24"/>
          <w:szCs w:val="24"/>
        </w:rPr>
        <w:t xml:space="preserve"> = [</w:t>
      </w:r>
    </w:p>
    <w:p w14:paraId="5EE434EF"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gramStart"/>
      <w:r w:rsidRPr="007D2102">
        <w:rPr>
          <w:rFonts w:cs="Times New Roman"/>
          <w:sz w:val="24"/>
          <w:szCs w:val="24"/>
        </w:rPr>
        <w:t>Question(</w:t>
      </w:r>
      <w:proofErr w:type="gramEnd"/>
      <w:r w:rsidRPr="007D2102">
        <w:rPr>
          <w:rFonts w:cs="Times New Roman"/>
          <w:sz w:val="24"/>
          <w:szCs w:val="24"/>
        </w:rPr>
        <w:t xml:space="preserve">1, "What is the output of print(type([]))?", </w:t>
      </w:r>
    </w:p>
    <w:p w14:paraId="73CF99AD"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["&lt;class 'tuple'&gt;", "&lt;class 'list'&gt;", "&lt;class '</w:t>
      </w:r>
      <w:proofErr w:type="spellStart"/>
      <w:r w:rsidRPr="007D2102">
        <w:rPr>
          <w:rFonts w:cs="Times New Roman"/>
          <w:sz w:val="24"/>
          <w:szCs w:val="24"/>
        </w:rPr>
        <w:t>dict</w:t>
      </w:r>
      <w:proofErr w:type="spellEnd"/>
      <w:r w:rsidRPr="007D2102">
        <w:rPr>
          <w:rFonts w:cs="Times New Roman"/>
          <w:sz w:val="24"/>
          <w:szCs w:val="24"/>
        </w:rPr>
        <w:t>'&gt;", "&lt;class 'set'&gt;"], 2, "Python"),</w:t>
      </w:r>
    </w:p>
    <w:p w14:paraId="7E476E6A"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gramStart"/>
      <w:r w:rsidRPr="007D2102">
        <w:rPr>
          <w:rFonts w:cs="Times New Roman"/>
          <w:sz w:val="24"/>
          <w:szCs w:val="24"/>
        </w:rPr>
        <w:t>Question(</w:t>
      </w:r>
      <w:proofErr w:type="gramEnd"/>
      <w:r w:rsidRPr="007D2102">
        <w:rPr>
          <w:rFonts w:cs="Times New Roman"/>
          <w:sz w:val="24"/>
          <w:szCs w:val="24"/>
        </w:rPr>
        <w:t xml:space="preserve">2, "What is the time complexity of Binary Search?", </w:t>
      </w:r>
    </w:p>
    <w:p w14:paraId="1563E05B"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["O(n)", "O(n^2)", "</w:t>
      </w:r>
      <w:proofErr w:type="gramStart"/>
      <w:r w:rsidRPr="007D2102">
        <w:rPr>
          <w:rFonts w:cs="Times New Roman"/>
          <w:sz w:val="24"/>
          <w:szCs w:val="24"/>
        </w:rPr>
        <w:t>O(</w:t>
      </w:r>
      <w:proofErr w:type="gramEnd"/>
      <w:r w:rsidRPr="007D2102">
        <w:rPr>
          <w:rFonts w:cs="Times New Roman"/>
          <w:sz w:val="24"/>
          <w:szCs w:val="24"/>
        </w:rPr>
        <w:t>log n)", "O(1)"], 3, "Data Structures"),</w:t>
      </w:r>
    </w:p>
    <w:p w14:paraId="33A2C2AC"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gramStart"/>
      <w:r w:rsidRPr="007D2102">
        <w:rPr>
          <w:rFonts w:cs="Times New Roman"/>
          <w:sz w:val="24"/>
          <w:szCs w:val="24"/>
        </w:rPr>
        <w:t>Question(</w:t>
      </w:r>
      <w:proofErr w:type="gramEnd"/>
      <w:r w:rsidRPr="007D2102">
        <w:rPr>
          <w:rFonts w:cs="Times New Roman"/>
          <w:sz w:val="24"/>
          <w:szCs w:val="24"/>
        </w:rPr>
        <w:t xml:space="preserve">3, "Which data structure follows FIFO (First In First Out)?", </w:t>
      </w:r>
    </w:p>
    <w:p w14:paraId="0613227F"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["Stack", "Queue", "Binary Tree", "Graph"], 2, "Data Structures")</w:t>
      </w:r>
    </w:p>
    <w:p w14:paraId="271F05BB"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
    <w:p w14:paraId="6C2B951F" w14:textId="77777777" w:rsidR="007D2102" w:rsidRPr="007D2102" w:rsidRDefault="007D2102" w:rsidP="007D2102">
      <w:pPr>
        <w:pStyle w:val="PlainText"/>
        <w:rPr>
          <w:rFonts w:cs="Times New Roman"/>
          <w:sz w:val="24"/>
          <w:szCs w:val="24"/>
        </w:rPr>
      </w:pPr>
    </w:p>
    <w:p w14:paraId="5F04BD52"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spellStart"/>
      <w:r w:rsidRPr="007D2102">
        <w:rPr>
          <w:rFonts w:cs="Times New Roman"/>
          <w:sz w:val="24"/>
          <w:szCs w:val="24"/>
        </w:rPr>
        <w:t>def</w:t>
      </w:r>
      <w:proofErr w:type="spellEnd"/>
      <w:r w:rsidRPr="007D2102">
        <w:rPr>
          <w:rFonts w:cs="Times New Roman"/>
          <w:sz w:val="24"/>
          <w:szCs w:val="24"/>
        </w:rPr>
        <w:t xml:space="preserve"> </w:t>
      </w:r>
      <w:proofErr w:type="spellStart"/>
      <w:r w:rsidRPr="007D2102">
        <w:rPr>
          <w:rFonts w:cs="Times New Roman"/>
          <w:sz w:val="24"/>
          <w:szCs w:val="24"/>
        </w:rPr>
        <w:t>get_topics</w:t>
      </w:r>
      <w:proofErr w:type="spellEnd"/>
      <w:r w:rsidRPr="007D2102">
        <w:rPr>
          <w:rFonts w:cs="Times New Roman"/>
          <w:sz w:val="24"/>
          <w:szCs w:val="24"/>
        </w:rPr>
        <w:t>(self):</w:t>
      </w:r>
    </w:p>
    <w:p w14:paraId="53DFE4C1"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return </w:t>
      </w:r>
      <w:proofErr w:type="gramStart"/>
      <w:r w:rsidRPr="007D2102">
        <w:rPr>
          <w:rFonts w:cs="Times New Roman"/>
          <w:sz w:val="24"/>
          <w:szCs w:val="24"/>
        </w:rPr>
        <w:t>sorted(</w:t>
      </w:r>
      <w:proofErr w:type="gramEnd"/>
      <w:r w:rsidRPr="007D2102">
        <w:rPr>
          <w:rFonts w:cs="Times New Roman"/>
          <w:sz w:val="24"/>
          <w:szCs w:val="24"/>
        </w:rPr>
        <w:t>list(set(</w:t>
      </w:r>
      <w:proofErr w:type="spellStart"/>
      <w:r w:rsidRPr="007D2102">
        <w:rPr>
          <w:rFonts w:cs="Times New Roman"/>
          <w:sz w:val="24"/>
          <w:szCs w:val="24"/>
        </w:rPr>
        <w:t>q.topic</w:t>
      </w:r>
      <w:proofErr w:type="spellEnd"/>
      <w:r w:rsidRPr="007D2102">
        <w:rPr>
          <w:rFonts w:cs="Times New Roman"/>
          <w:sz w:val="24"/>
          <w:szCs w:val="24"/>
        </w:rPr>
        <w:t xml:space="preserve"> for q in </w:t>
      </w:r>
      <w:proofErr w:type="spellStart"/>
      <w:r w:rsidRPr="007D2102">
        <w:rPr>
          <w:rFonts w:cs="Times New Roman"/>
          <w:sz w:val="24"/>
          <w:szCs w:val="24"/>
        </w:rPr>
        <w:t>self.questions</w:t>
      </w:r>
      <w:proofErr w:type="spellEnd"/>
      <w:r w:rsidRPr="007D2102">
        <w:rPr>
          <w:rFonts w:cs="Times New Roman"/>
          <w:sz w:val="24"/>
          <w:szCs w:val="24"/>
        </w:rPr>
        <w:t>)))</w:t>
      </w:r>
    </w:p>
    <w:p w14:paraId="4F57A484" w14:textId="77777777" w:rsidR="007D2102" w:rsidRPr="007D2102" w:rsidRDefault="007D2102" w:rsidP="007D2102">
      <w:pPr>
        <w:pStyle w:val="PlainText"/>
        <w:rPr>
          <w:rFonts w:cs="Times New Roman"/>
          <w:sz w:val="24"/>
          <w:szCs w:val="24"/>
        </w:rPr>
      </w:pPr>
    </w:p>
    <w:p w14:paraId="704F4513"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spellStart"/>
      <w:r w:rsidRPr="007D2102">
        <w:rPr>
          <w:rFonts w:cs="Times New Roman"/>
          <w:sz w:val="24"/>
          <w:szCs w:val="24"/>
        </w:rPr>
        <w:t>def</w:t>
      </w:r>
      <w:proofErr w:type="spellEnd"/>
      <w:r w:rsidRPr="007D2102">
        <w:rPr>
          <w:rFonts w:cs="Times New Roman"/>
          <w:sz w:val="24"/>
          <w:szCs w:val="24"/>
        </w:rPr>
        <w:t xml:space="preserve"> </w:t>
      </w:r>
      <w:proofErr w:type="spellStart"/>
      <w:r w:rsidRPr="007D2102">
        <w:rPr>
          <w:rFonts w:cs="Times New Roman"/>
          <w:sz w:val="24"/>
          <w:szCs w:val="24"/>
        </w:rPr>
        <w:t>run_</w:t>
      </w:r>
      <w:proofErr w:type="gramStart"/>
      <w:r w:rsidRPr="007D2102">
        <w:rPr>
          <w:rFonts w:cs="Times New Roman"/>
          <w:sz w:val="24"/>
          <w:szCs w:val="24"/>
        </w:rPr>
        <w:t>quiz</w:t>
      </w:r>
      <w:proofErr w:type="spellEnd"/>
      <w:r w:rsidRPr="007D2102">
        <w:rPr>
          <w:rFonts w:cs="Times New Roman"/>
          <w:sz w:val="24"/>
          <w:szCs w:val="24"/>
        </w:rPr>
        <w:t>(</w:t>
      </w:r>
      <w:proofErr w:type="gramEnd"/>
      <w:r w:rsidRPr="007D2102">
        <w:rPr>
          <w:rFonts w:cs="Times New Roman"/>
          <w:sz w:val="24"/>
          <w:szCs w:val="24"/>
        </w:rPr>
        <w:t>self, username, topic):</w:t>
      </w:r>
    </w:p>
    <w:p w14:paraId="2C19E409"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spellStart"/>
      <w:r w:rsidRPr="007D2102">
        <w:rPr>
          <w:rFonts w:cs="Times New Roman"/>
          <w:sz w:val="24"/>
          <w:szCs w:val="24"/>
        </w:rPr>
        <w:t>topic_questions</w:t>
      </w:r>
      <w:proofErr w:type="spellEnd"/>
      <w:r w:rsidRPr="007D2102">
        <w:rPr>
          <w:rFonts w:cs="Times New Roman"/>
          <w:sz w:val="24"/>
          <w:szCs w:val="24"/>
        </w:rPr>
        <w:t xml:space="preserve"> = [q for q in </w:t>
      </w:r>
      <w:proofErr w:type="spellStart"/>
      <w:proofErr w:type="gramStart"/>
      <w:r w:rsidRPr="007D2102">
        <w:rPr>
          <w:rFonts w:cs="Times New Roman"/>
          <w:sz w:val="24"/>
          <w:szCs w:val="24"/>
        </w:rPr>
        <w:t>self.questions</w:t>
      </w:r>
      <w:proofErr w:type="spellEnd"/>
      <w:proofErr w:type="gramEnd"/>
      <w:r w:rsidRPr="007D2102">
        <w:rPr>
          <w:rFonts w:cs="Times New Roman"/>
          <w:sz w:val="24"/>
          <w:szCs w:val="24"/>
        </w:rPr>
        <w:t xml:space="preserve"> if </w:t>
      </w:r>
      <w:proofErr w:type="spellStart"/>
      <w:r w:rsidRPr="007D2102">
        <w:rPr>
          <w:rFonts w:cs="Times New Roman"/>
          <w:sz w:val="24"/>
          <w:szCs w:val="24"/>
        </w:rPr>
        <w:t>q.topic</w:t>
      </w:r>
      <w:proofErr w:type="spellEnd"/>
      <w:r w:rsidRPr="007D2102">
        <w:rPr>
          <w:rFonts w:cs="Times New Roman"/>
          <w:sz w:val="24"/>
          <w:szCs w:val="24"/>
        </w:rPr>
        <w:t xml:space="preserve"> == topic]</w:t>
      </w:r>
    </w:p>
    <w:p w14:paraId="784E0A1A"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score = 0</w:t>
      </w:r>
    </w:p>
    <w:p w14:paraId="64E689AB"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for q in </w:t>
      </w:r>
      <w:proofErr w:type="spellStart"/>
      <w:r w:rsidRPr="007D2102">
        <w:rPr>
          <w:rFonts w:cs="Times New Roman"/>
          <w:sz w:val="24"/>
          <w:szCs w:val="24"/>
        </w:rPr>
        <w:t>topic_questions</w:t>
      </w:r>
      <w:proofErr w:type="spellEnd"/>
      <w:r w:rsidRPr="007D2102">
        <w:rPr>
          <w:rFonts w:cs="Times New Roman"/>
          <w:sz w:val="24"/>
          <w:szCs w:val="24"/>
        </w:rPr>
        <w:t>:</w:t>
      </w:r>
    </w:p>
    <w:p w14:paraId="7B3C59A2"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print(f"\n{</w:t>
      </w:r>
      <w:proofErr w:type="spellStart"/>
      <w:r w:rsidRPr="007D2102">
        <w:rPr>
          <w:rFonts w:cs="Times New Roman"/>
          <w:sz w:val="24"/>
          <w:szCs w:val="24"/>
        </w:rPr>
        <w:t>q.text</w:t>
      </w:r>
      <w:proofErr w:type="spellEnd"/>
      <w:r w:rsidRPr="007D2102">
        <w:rPr>
          <w:rFonts w:cs="Times New Roman"/>
          <w:sz w:val="24"/>
          <w:szCs w:val="24"/>
        </w:rPr>
        <w:t>}")</w:t>
      </w:r>
    </w:p>
    <w:p w14:paraId="55478700"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for </w:t>
      </w:r>
      <w:proofErr w:type="spellStart"/>
      <w:r w:rsidRPr="007D2102">
        <w:rPr>
          <w:rFonts w:cs="Times New Roman"/>
          <w:sz w:val="24"/>
          <w:szCs w:val="24"/>
        </w:rPr>
        <w:t>idx</w:t>
      </w:r>
      <w:proofErr w:type="spellEnd"/>
      <w:r w:rsidRPr="007D2102">
        <w:rPr>
          <w:rFonts w:cs="Times New Roman"/>
          <w:sz w:val="24"/>
          <w:szCs w:val="24"/>
        </w:rPr>
        <w:t xml:space="preserve">, opt in </w:t>
      </w:r>
      <w:proofErr w:type="gramStart"/>
      <w:r w:rsidRPr="007D2102">
        <w:rPr>
          <w:rFonts w:cs="Times New Roman"/>
          <w:sz w:val="24"/>
          <w:szCs w:val="24"/>
        </w:rPr>
        <w:t>enumerate(</w:t>
      </w:r>
      <w:proofErr w:type="spellStart"/>
      <w:proofErr w:type="gramEnd"/>
      <w:r w:rsidRPr="007D2102">
        <w:rPr>
          <w:rFonts w:cs="Times New Roman"/>
          <w:sz w:val="24"/>
          <w:szCs w:val="24"/>
        </w:rPr>
        <w:t>q.options</w:t>
      </w:r>
      <w:proofErr w:type="spellEnd"/>
      <w:r w:rsidRPr="007D2102">
        <w:rPr>
          <w:rFonts w:cs="Times New Roman"/>
          <w:sz w:val="24"/>
          <w:szCs w:val="24"/>
        </w:rPr>
        <w:t>, 1):</w:t>
      </w:r>
    </w:p>
    <w:p w14:paraId="3412DB40"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print(f"{</w:t>
      </w:r>
      <w:proofErr w:type="spellStart"/>
      <w:r w:rsidRPr="007D2102">
        <w:rPr>
          <w:rFonts w:cs="Times New Roman"/>
          <w:sz w:val="24"/>
          <w:szCs w:val="24"/>
        </w:rPr>
        <w:t>idx</w:t>
      </w:r>
      <w:proofErr w:type="spellEnd"/>
      <w:r w:rsidRPr="007D2102">
        <w:rPr>
          <w:rFonts w:cs="Times New Roman"/>
          <w:sz w:val="24"/>
          <w:szCs w:val="24"/>
        </w:rPr>
        <w:t>}. {opt}")</w:t>
      </w:r>
    </w:p>
    <w:p w14:paraId="5271EE55"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
    <w:p w14:paraId="77D102AD"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while True:</w:t>
      </w:r>
    </w:p>
    <w:p w14:paraId="286091D9"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choice = </w:t>
      </w:r>
      <w:proofErr w:type="gramStart"/>
      <w:r w:rsidRPr="007D2102">
        <w:rPr>
          <w:rFonts w:cs="Times New Roman"/>
          <w:sz w:val="24"/>
          <w:szCs w:val="24"/>
        </w:rPr>
        <w:t>input(</w:t>
      </w:r>
      <w:proofErr w:type="gramEnd"/>
      <w:r w:rsidRPr="007D2102">
        <w:rPr>
          <w:rFonts w:cs="Times New Roman"/>
          <w:sz w:val="24"/>
          <w:szCs w:val="24"/>
        </w:rPr>
        <w:t>"Your choice (1-4): ").strip()</w:t>
      </w:r>
    </w:p>
    <w:p w14:paraId="1BC7F3FF"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if </w:t>
      </w:r>
      <w:proofErr w:type="spellStart"/>
      <w:proofErr w:type="gramStart"/>
      <w:r w:rsidRPr="007D2102">
        <w:rPr>
          <w:rFonts w:cs="Times New Roman"/>
          <w:sz w:val="24"/>
          <w:szCs w:val="24"/>
        </w:rPr>
        <w:t>choice.isdigit</w:t>
      </w:r>
      <w:proofErr w:type="spellEnd"/>
      <w:proofErr w:type="gramEnd"/>
      <w:r w:rsidRPr="007D2102">
        <w:rPr>
          <w:rFonts w:cs="Times New Roman"/>
          <w:sz w:val="24"/>
          <w:szCs w:val="24"/>
        </w:rPr>
        <w:t xml:space="preserve">() and 1 &lt;= </w:t>
      </w:r>
      <w:proofErr w:type="spellStart"/>
      <w:r w:rsidRPr="007D2102">
        <w:rPr>
          <w:rFonts w:cs="Times New Roman"/>
          <w:sz w:val="24"/>
          <w:szCs w:val="24"/>
        </w:rPr>
        <w:t>int</w:t>
      </w:r>
      <w:proofErr w:type="spellEnd"/>
      <w:r w:rsidRPr="007D2102">
        <w:rPr>
          <w:rFonts w:cs="Times New Roman"/>
          <w:sz w:val="24"/>
          <w:szCs w:val="24"/>
        </w:rPr>
        <w:t xml:space="preserve">(choice) &lt;= </w:t>
      </w:r>
      <w:proofErr w:type="spellStart"/>
      <w:r w:rsidRPr="007D2102">
        <w:rPr>
          <w:rFonts w:cs="Times New Roman"/>
          <w:sz w:val="24"/>
          <w:szCs w:val="24"/>
        </w:rPr>
        <w:t>len</w:t>
      </w:r>
      <w:proofErr w:type="spellEnd"/>
      <w:r w:rsidRPr="007D2102">
        <w:rPr>
          <w:rFonts w:cs="Times New Roman"/>
          <w:sz w:val="24"/>
          <w:szCs w:val="24"/>
        </w:rPr>
        <w:t>(</w:t>
      </w:r>
      <w:proofErr w:type="spellStart"/>
      <w:r w:rsidRPr="007D2102">
        <w:rPr>
          <w:rFonts w:cs="Times New Roman"/>
          <w:sz w:val="24"/>
          <w:szCs w:val="24"/>
        </w:rPr>
        <w:t>q.options</w:t>
      </w:r>
      <w:proofErr w:type="spellEnd"/>
      <w:r w:rsidRPr="007D2102">
        <w:rPr>
          <w:rFonts w:cs="Times New Roman"/>
          <w:sz w:val="24"/>
          <w:szCs w:val="24"/>
        </w:rPr>
        <w:t>):</w:t>
      </w:r>
    </w:p>
    <w:p w14:paraId="60E84006"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spellStart"/>
      <w:r w:rsidRPr="007D2102">
        <w:rPr>
          <w:rFonts w:cs="Times New Roman"/>
          <w:sz w:val="24"/>
          <w:szCs w:val="24"/>
        </w:rPr>
        <w:t>user_choice</w:t>
      </w:r>
      <w:proofErr w:type="spellEnd"/>
      <w:r w:rsidRPr="007D2102">
        <w:rPr>
          <w:rFonts w:cs="Times New Roman"/>
          <w:sz w:val="24"/>
          <w:szCs w:val="24"/>
        </w:rPr>
        <w:t xml:space="preserve"> = </w:t>
      </w:r>
      <w:proofErr w:type="spellStart"/>
      <w:r w:rsidRPr="007D2102">
        <w:rPr>
          <w:rFonts w:cs="Times New Roman"/>
          <w:sz w:val="24"/>
          <w:szCs w:val="24"/>
        </w:rPr>
        <w:t>int</w:t>
      </w:r>
      <w:proofErr w:type="spellEnd"/>
      <w:r w:rsidRPr="007D2102">
        <w:rPr>
          <w:rFonts w:cs="Times New Roman"/>
          <w:sz w:val="24"/>
          <w:szCs w:val="24"/>
        </w:rPr>
        <w:t>(choice)</w:t>
      </w:r>
    </w:p>
    <w:p w14:paraId="48ECFD79"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break</w:t>
      </w:r>
    </w:p>
    <w:p w14:paraId="46C4D5E3"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w:t>
      </w:r>
      <w:proofErr w:type="gramStart"/>
      <w:r w:rsidRPr="007D2102">
        <w:rPr>
          <w:rFonts w:cs="Times New Roman"/>
          <w:sz w:val="24"/>
          <w:szCs w:val="24"/>
        </w:rPr>
        <w:t>print(</w:t>
      </w:r>
      <w:proofErr w:type="gramEnd"/>
      <w:r w:rsidRPr="007D2102">
        <w:rPr>
          <w:rFonts w:cs="Times New Roman"/>
          <w:sz w:val="24"/>
          <w:szCs w:val="24"/>
        </w:rPr>
        <w:t>"Invalid input! Please enter a number.")</w:t>
      </w:r>
    </w:p>
    <w:p w14:paraId="084E3185" w14:textId="77777777" w:rsidR="007D2102" w:rsidRPr="007D2102" w:rsidRDefault="007D2102" w:rsidP="007D2102">
      <w:pPr>
        <w:pStyle w:val="PlainText"/>
        <w:rPr>
          <w:rFonts w:cs="Times New Roman"/>
          <w:sz w:val="24"/>
          <w:szCs w:val="24"/>
        </w:rPr>
      </w:pPr>
    </w:p>
    <w:p w14:paraId="3ACE7CCE"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if </w:t>
      </w:r>
      <w:proofErr w:type="spellStart"/>
      <w:r w:rsidRPr="007D2102">
        <w:rPr>
          <w:rFonts w:cs="Times New Roman"/>
          <w:sz w:val="24"/>
          <w:szCs w:val="24"/>
        </w:rPr>
        <w:t>q.is_correct</w:t>
      </w:r>
      <w:proofErr w:type="spellEnd"/>
      <w:r w:rsidRPr="007D2102">
        <w:rPr>
          <w:rFonts w:cs="Times New Roman"/>
          <w:sz w:val="24"/>
          <w:szCs w:val="24"/>
        </w:rPr>
        <w:t>(</w:t>
      </w:r>
      <w:proofErr w:type="spellStart"/>
      <w:r w:rsidRPr="007D2102">
        <w:rPr>
          <w:rFonts w:cs="Times New Roman"/>
          <w:sz w:val="24"/>
          <w:szCs w:val="24"/>
        </w:rPr>
        <w:t>user_choice</w:t>
      </w:r>
      <w:proofErr w:type="spellEnd"/>
      <w:r w:rsidRPr="007D2102">
        <w:rPr>
          <w:rFonts w:cs="Times New Roman"/>
          <w:sz w:val="24"/>
          <w:szCs w:val="24"/>
        </w:rPr>
        <w:t>):</w:t>
      </w:r>
    </w:p>
    <w:p w14:paraId="1E96BB3D"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print("Correct!")</w:t>
      </w:r>
    </w:p>
    <w:p w14:paraId="1799C2D1"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score += 1</w:t>
      </w:r>
    </w:p>
    <w:p w14:paraId="00D3937D" w14:textId="77777777" w:rsidR="007D2102" w:rsidRPr="007D2102" w:rsidRDefault="007D2102" w:rsidP="007D2102">
      <w:pPr>
        <w:pStyle w:val="PlainText"/>
        <w:rPr>
          <w:rFonts w:cs="Times New Roman"/>
          <w:sz w:val="24"/>
          <w:szCs w:val="24"/>
        </w:rPr>
      </w:pPr>
      <w:r w:rsidRPr="007D2102">
        <w:rPr>
          <w:rFonts w:cs="Times New Roman"/>
          <w:sz w:val="24"/>
          <w:szCs w:val="24"/>
        </w:rPr>
        <w:t xml:space="preserve">            else:</w:t>
      </w:r>
    </w:p>
    <w:p w14:paraId="4FCDC16E" w14:textId="77777777" w:rsidR="007D2102" w:rsidRPr="007D2102" w:rsidRDefault="007D2102" w:rsidP="007D2102">
      <w:pPr>
        <w:pStyle w:val="PlainText"/>
        <w:rPr>
          <w:rFonts w:cs="Times New Roman"/>
          <w:sz w:val="24"/>
          <w:szCs w:val="24"/>
        </w:rPr>
      </w:pPr>
      <w:r w:rsidRPr="007D2102">
        <w:rPr>
          <w:rFonts w:cs="Times New Roman"/>
          <w:sz w:val="24"/>
          <w:szCs w:val="24"/>
        </w:rPr>
        <w:lastRenderedPageBreak/>
        <w:t xml:space="preserve">                </w:t>
      </w:r>
      <w:proofErr w:type="gramStart"/>
      <w:r w:rsidRPr="007D2102">
        <w:rPr>
          <w:rFonts w:cs="Times New Roman"/>
          <w:sz w:val="24"/>
          <w:szCs w:val="24"/>
        </w:rPr>
        <w:t>print(</w:t>
      </w:r>
      <w:proofErr w:type="spellStart"/>
      <w:proofErr w:type="gramEnd"/>
      <w:r w:rsidRPr="007D2102">
        <w:rPr>
          <w:rFonts w:cs="Times New Roman"/>
          <w:sz w:val="24"/>
          <w:szCs w:val="24"/>
        </w:rPr>
        <w:t>f"Wrong</w:t>
      </w:r>
      <w:proofErr w:type="spellEnd"/>
      <w:r w:rsidRPr="007D2102">
        <w:rPr>
          <w:rFonts w:cs="Times New Roman"/>
          <w:sz w:val="24"/>
          <w:szCs w:val="24"/>
        </w:rPr>
        <w:t>! Correct answer was option {</w:t>
      </w:r>
      <w:proofErr w:type="spellStart"/>
      <w:proofErr w:type="gramStart"/>
      <w:r w:rsidRPr="007D2102">
        <w:rPr>
          <w:rFonts w:cs="Times New Roman"/>
          <w:sz w:val="24"/>
          <w:szCs w:val="24"/>
        </w:rPr>
        <w:t>q.correct</w:t>
      </w:r>
      <w:proofErr w:type="gramEnd"/>
      <w:r w:rsidRPr="007D2102">
        <w:rPr>
          <w:rFonts w:cs="Times New Roman"/>
          <w:sz w:val="24"/>
          <w:szCs w:val="24"/>
        </w:rPr>
        <w:t>_option</w:t>
      </w:r>
      <w:proofErr w:type="spellEnd"/>
      <w:r w:rsidRPr="007D2102">
        <w:rPr>
          <w:rFonts w:cs="Times New Roman"/>
          <w:sz w:val="24"/>
          <w:szCs w:val="24"/>
        </w:rPr>
        <w:t>}.")</w:t>
      </w:r>
    </w:p>
    <w:p w14:paraId="23827A72" w14:textId="77777777" w:rsidR="007D2102" w:rsidRPr="007D2102" w:rsidRDefault="007D2102" w:rsidP="007D2102">
      <w:pPr>
        <w:pStyle w:val="PlainText"/>
        <w:rPr>
          <w:rFonts w:cs="Times New Roman"/>
          <w:sz w:val="24"/>
          <w:szCs w:val="24"/>
        </w:rPr>
      </w:pPr>
    </w:p>
    <w:p w14:paraId="4B337C61" w14:textId="1FBB05E5" w:rsidR="007D2102" w:rsidRPr="007D2102" w:rsidRDefault="007D2102" w:rsidP="007D2102">
      <w:pPr>
        <w:pStyle w:val="PlainText"/>
        <w:rPr>
          <w:rFonts w:cs="Times New Roman"/>
          <w:sz w:val="24"/>
          <w:szCs w:val="24"/>
        </w:rPr>
      </w:pPr>
      <w:r w:rsidRPr="007D2102">
        <w:rPr>
          <w:rFonts w:cs="Times New Roman"/>
          <w:sz w:val="24"/>
          <w:szCs w:val="24"/>
        </w:rPr>
        <w:t xml:space="preserve">        return </w:t>
      </w:r>
      <w:proofErr w:type="spellStart"/>
      <w:proofErr w:type="gramStart"/>
      <w:r w:rsidRPr="007D2102">
        <w:rPr>
          <w:rFonts w:cs="Times New Roman"/>
          <w:sz w:val="24"/>
          <w:szCs w:val="24"/>
        </w:rPr>
        <w:t>QuizResult</w:t>
      </w:r>
      <w:proofErr w:type="spellEnd"/>
      <w:r w:rsidRPr="007D2102">
        <w:rPr>
          <w:rFonts w:cs="Times New Roman"/>
          <w:sz w:val="24"/>
          <w:szCs w:val="24"/>
        </w:rPr>
        <w:t>(</w:t>
      </w:r>
      <w:proofErr w:type="gramEnd"/>
      <w:r w:rsidRPr="007D2102">
        <w:rPr>
          <w:rFonts w:cs="Times New Roman"/>
          <w:sz w:val="24"/>
          <w:szCs w:val="24"/>
        </w:rPr>
        <w:t xml:space="preserve">username, topic, score, </w:t>
      </w:r>
      <w:proofErr w:type="spellStart"/>
      <w:r w:rsidRPr="007D2102">
        <w:rPr>
          <w:rFonts w:cs="Times New Roman"/>
          <w:sz w:val="24"/>
          <w:szCs w:val="24"/>
        </w:rPr>
        <w:t>len</w:t>
      </w:r>
      <w:proofErr w:type="spellEnd"/>
      <w:r w:rsidRPr="007D2102">
        <w:rPr>
          <w:rFonts w:cs="Times New Roman"/>
          <w:sz w:val="24"/>
          <w:szCs w:val="24"/>
        </w:rPr>
        <w:t>(</w:t>
      </w:r>
      <w:proofErr w:type="spellStart"/>
      <w:r w:rsidRPr="007D2102">
        <w:rPr>
          <w:rFonts w:cs="Times New Roman"/>
          <w:sz w:val="24"/>
          <w:szCs w:val="24"/>
        </w:rPr>
        <w:t>topic_questions</w:t>
      </w:r>
      <w:proofErr w:type="spellEnd"/>
      <w:r w:rsidRPr="007D2102">
        <w:rPr>
          <w:rFonts w:cs="Times New Roman"/>
          <w:sz w:val="24"/>
          <w:szCs w:val="24"/>
        </w:rPr>
        <w:t>))</w:t>
      </w:r>
    </w:p>
    <w:p w14:paraId="64DDDF8E" w14:textId="49282756" w:rsidR="007D2102" w:rsidRDefault="007D2102" w:rsidP="007D2102">
      <w:pPr>
        <w:pStyle w:val="PlainText"/>
        <w:rPr>
          <w:rFonts w:ascii="Bahnschrift SemiBold Condensed" w:hAnsi="Bahnschrift SemiBold Condensed" w:cs="Times New Roman"/>
          <w:sz w:val="24"/>
          <w:szCs w:val="24"/>
        </w:rPr>
      </w:pPr>
    </w:p>
    <w:p w14:paraId="2479F426" w14:textId="75980A7A" w:rsidR="007D2102" w:rsidRDefault="007D2102" w:rsidP="007D2102">
      <w:pPr>
        <w:pStyle w:val="PlainText"/>
        <w:rPr>
          <w:rFonts w:ascii="Bahnschrift SemiBold Condensed" w:hAnsi="Bahnschrift SemiBold Condensed" w:cs="Times New Roman"/>
          <w:sz w:val="24"/>
          <w:szCs w:val="24"/>
        </w:rPr>
      </w:pPr>
    </w:p>
    <w:p w14:paraId="64D6DEC2" w14:textId="4120647A" w:rsidR="007D2102" w:rsidRPr="007D2102" w:rsidRDefault="007D2102" w:rsidP="007D2102">
      <w:pPr>
        <w:pStyle w:val="PlainText"/>
        <w:rPr>
          <w:b/>
          <w:sz w:val="20"/>
          <w:szCs w:val="20"/>
        </w:rPr>
      </w:pPr>
      <w:r w:rsidRPr="007D2102">
        <w:rPr>
          <w:b/>
          <w:sz w:val="24"/>
          <w:szCs w:val="24"/>
        </w:rPr>
        <w:t>- src/analytics.py</w:t>
      </w:r>
    </w:p>
    <w:p w14:paraId="3315FDA9" w14:textId="77777777" w:rsidR="007D2102" w:rsidRPr="007D2102" w:rsidRDefault="007D2102" w:rsidP="007D2102">
      <w:pPr>
        <w:pStyle w:val="PlainText"/>
        <w:rPr>
          <w:rFonts w:cs="Times New Roman"/>
          <w:sz w:val="20"/>
          <w:szCs w:val="20"/>
        </w:rPr>
      </w:pPr>
      <w:r w:rsidRPr="007D2102">
        <w:rPr>
          <w:rFonts w:cs="Times New Roman"/>
          <w:sz w:val="20"/>
          <w:szCs w:val="20"/>
        </w:rPr>
        <w:t>"""Analytics Module - Generates performance summaries"""</w:t>
      </w:r>
    </w:p>
    <w:p w14:paraId="6DB100CD" w14:textId="77777777" w:rsidR="007D2102" w:rsidRPr="007D2102" w:rsidRDefault="007D2102" w:rsidP="007D2102">
      <w:pPr>
        <w:pStyle w:val="PlainText"/>
        <w:rPr>
          <w:rFonts w:cs="Times New Roman"/>
          <w:sz w:val="20"/>
          <w:szCs w:val="20"/>
        </w:rPr>
      </w:pPr>
    </w:p>
    <w:p w14:paraId="3A78B275"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class </w:t>
      </w:r>
      <w:proofErr w:type="spellStart"/>
      <w:r w:rsidRPr="007D2102">
        <w:rPr>
          <w:rFonts w:cs="Times New Roman"/>
          <w:sz w:val="20"/>
          <w:szCs w:val="20"/>
        </w:rPr>
        <w:t>AnalyticsManager</w:t>
      </w:r>
      <w:proofErr w:type="spellEnd"/>
      <w:r w:rsidRPr="007D2102">
        <w:rPr>
          <w:rFonts w:cs="Times New Roman"/>
          <w:sz w:val="20"/>
          <w:szCs w:val="20"/>
        </w:rPr>
        <w:t>:</w:t>
      </w:r>
    </w:p>
    <w:p w14:paraId="43630141"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def</w:t>
      </w:r>
      <w:proofErr w:type="spellEnd"/>
      <w:r w:rsidRPr="007D2102">
        <w:rPr>
          <w:rFonts w:cs="Times New Roman"/>
          <w:sz w:val="20"/>
          <w:szCs w:val="20"/>
        </w:rPr>
        <w:t xml:space="preserve"> __</w:t>
      </w:r>
      <w:proofErr w:type="spellStart"/>
      <w:r w:rsidRPr="007D2102">
        <w:rPr>
          <w:rFonts w:cs="Times New Roman"/>
          <w:sz w:val="20"/>
          <w:szCs w:val="20"/>
        </w:rPr>
        <w:t>init</w:t>
      </w:r>
      <w:proofErr w:type="spellEnd"/>
      <w:r w:rsidRPr="007D2102">
        <w:rPr>
          <w:rFonts w:cs="Times New Roman"/>
          <w:sz w:val="20"/>
          <w:szCs w:val="20"/>
        </w:rPr>
        <w:t>_</w:t>
      </w:r>
      <w:proofErr w:type="gramStart"/>
      <w:r w:rsidRPr="007D2102">
        <w:rPr>
          <w:rFonts w:cs="Times New Roman"/>
          <w:sz w:val="20"/>
          <w:szCs w:val="20"/>
        </w:rPr>
        <w:t>_(</w:t>
      </w:r>
      <w:proofErr w:type="gramEnd"/>
      <w:r w:rsidRPr="007D2102">
        <w:rPr>
          <w:rFonts w:cs="Times New Roman"/>
          <w:sz w:val="20"/>
          <w:szCs w:val="20"/>
        </w:rPr>
        <w:t xml:space="preserve">self, </w:t>
      </w:r>
      <w:proofErr w:type="spellStart"/>
      <w:r w:rsidRPr="007D2102">
        <w:rPr>
          <w:rFonts w:cs="Times New Roman"/>
          <w:sz w:val="20"/>
          <w:szCs w:val="20"/>
        </w:rPr>
        <w:t>user_manager</w:t>
      </w:r>
      <w:proofErr w:type="spellEnd"/>
      <w:r w:rsidRPr="007D2102">
        <w:rPr>
          <w:rFonts w:cs="Times New Roman"/>
          <w:sz w:val="20"/>
          <w:szCs w:val="20"/>
        </w:rPr>
        <w:t>):</w:t>
      </w:r>
    </w:p>
    <w:p w14:paraId="4833F0C8"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self.user_manager</w:t>
      </w:r>
      <w:proofErr w:type="spellEnd"/>
      <w:r w:rsidRPr="007D2102">
        <w:rPr>
          <w:rFonts w:cs="Times New Roman"/>
          <w:sz w:val="20"/>
          <w:szCs w:val="20"/>
        </w:rPr>
        <w:t xml:space="preserve"> = </w:t>
      </w:r>
      <w:proofErr w:type="spellStart"/>
      <w:r w:rsidRPr="007D2102">
        <w:rPr>
          <w:rFonts w:cs="Times New Roman"/>
          <w:sz w:val="20"/>
          <w:szCs w:val="20"/>
        </w:rPr>
        <w:t>user_manager</w:t>
      </w:r>
      <w:proofErr w:type="spellEnd"/>
    </w:p>
    <w:p w14:paraId="0BA8FE27" w14:textId="77777777" w:rsidR="007D2102" w:rsidRPr="007D2102" w:rsidRDefault="007D2102" w:rsidP="007D2102">
      <w:pPr>
        <w:pStyle w:val="PlainText"/>
        <w:rPr>
          <w:rFonts w:cs="Times New Roman"/>
          <w:sz w:val="20"/>
          <w:szCs w:val="20"/>
        </w:rPr>
      </w:pPr>
    </w:p>
    <w:p w14:paraId="6D2ADB4F"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def</w:t>
      </w:r>
      <w:proofErr w:type="spellEnd"/>
      <w:r w:rsidRPr="007D2102">
        <w:rPr>
          <w:rFonts w:cs="Times New Roman"/>
          <w:sz w:val="20"/>
          <w:szCs w:val="20"/>
        </w:rPr>
        <w:t xml:space="preserve"> </w:t>
      </w:r>
      <w:proofErr w:type="spellStart"/>
      <w:r w:rsidRPr="007D2102">
        <w:rPr>
          <w:rFonts w:cs="Times New Roman"/>
          <w:sz w:val="20"/>
          <w:szCs w:val="20"/>
        </w:rPr>
        <w:t>display_</w:t>
      </w:r>
      <w:proofErr w:type="gramStart"/>
      <w:r w:rsidRPr="007D2102">
        <w:rPr>
          <w:rFonts w:cs="Times New Roman"/>
          <w:sz w:val="20"/>
          <w:szCs w:val="20"/>
        </w:rPr>
        <w:t>analytics</w:t>
      </w:r>
      <w:proofErr w:type="spellEnd"/>
      <w:r w:rsidRPr="007D2102">
        <w:rPr>
          <w:rFonts w:cs="Times New Roman"/>
          <w:sz w:val="20"/>
          <w:szCs w:val="20"/>
        </w:rPr>
        <w:t>(</w:t>
      </w:r>
      <w:proofErr w:type="gramEnd"/>
      <w:r w:rsidRPr="007D2102">
        <w:rPr>
          <w:rFonts w:cs="Times New Roman"/>
          <w:sz w:val="20"/>
          <w:szCs w:val="20"/>
        </w:rPr>
        <w:t>self, username):</w:t>
      </w:r>
    </w:p>
    <w:p w14:paraId="202C47EF"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results = </w:t>
      </w:r>
      <w:proofErr w:type="spellStart"/>
      <w:r w:rsidRPr="007D2102">
        <w:rPr>
          <w:rFonts w:cs="Times New Roman"/>
          <w:sz w:val="20"/>
          <w:szCs w:val="20"/>
        </w:rPr>
        <w:t>self.user_</w:t>
      </w:r>
      <w:proofErr w:type="gramStart"/>
      <w:r w:rsidRPr="007D2102">
        <w:rPr>
          <w:rFonts w:cs="Times New Roman"/>
          <w:sz w:val="20"/>
          <w:szCs w:val="20"/>
        </w:rPr>
        <w:t>manager.load</w:t>
      </w:r>
      <w:proofErr w:type="gramEnd"/>
      <w:r w:rsidRPr="007D2102">
        <w:rPr>
          <w:rFonts w:cs="Times New Roman"/>
          <w:sz w:val="20"/>
          <w:szCs w:val="20"/>
        </w:rPr>
        <w:t>_all_results</w:t>
      </w:r>
      <w:proofErr w:type="spellEnd"/>
      <w:r w:rsidRPr="007D2102">
        <w:rPr>
          <w:rFonts w:cs="Times New Roman"/>
          <w:sz w:val="20"/>
          <w:szCs w:val="20"/>
        </w:rPr>
        <w:t>()</w:t>
      </w:r>
    </w:p>
    <w:p w14:paraId="5DD05465"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user_results</w:t>
      </w:r>
      <w:proofErr w:type="spellEnd"/>
      <w:r w:rsidRPr="007D2102">
        <w:rPr>
          <w:rFonts w:cs="Times New Roman"/>
          <w:sz w:val="20"/>
          <w:szCs w:val="20"/>
        </w:rPr>
        <w:t xml:space="preserve"> = [r for r in results if </w:t>
      </w:r>
      <w:proofErr w:type="spellStart"/>
      <w:r w:rsidRPr="007D2102">
        <w:rPr>
          <w:rFonts w:cs="Times New Roman"/>
          <w:sz w:val="20"/>
          <w:szCs w:val="20"/>
        </w:rPr>
        <w:t>r.get</w:t>
      </w:r>
      <w:proofErr w:type="spellEnd"/>
      <w:r w:rsidRPr="007D2102">
        <w:rPr>
          <w:rFonts w:cs="Times New Roman"/>
          <w:sz w:val="20"/>
          <w:szCs w:val="20"/>
        </w:rPr>
        <w:t>("username") == username]</w:t>
      </w:r>
    </w:p>
    <w:p w14:paraId="1C4285DA" w14:textId="77777777" w:rsidR="007D2102" w:rsidRPr="007D2102" w:rsidRDefault="007D2102" w:rsidP="007D2102">
      <w:pPr>
        <w:pStyle w:val="PlainText"/>
        <w:rPr>
          <w:rFonts w:cs="Times New Roman"/>
          <w:sz w:val="20"/>
          <w:szCs w:val="20"/>
        </w:rPr>
      </w:pPr>
    </w:p>
    <w:p w14:paraId="3F15C9E5"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if not </w:t>
      </w:r>
      <w:proofErr w:type="spellStart"/>
      <w:r w:rsidRPr="007D2102">
        <w:rPr>
          <w:rFonts w:cs="Times New Roman"/>
          <w:sz w:val="20"/>
          <w:szCs w:val="20"/>
        </w:rPr>
        <w:t>user_results</w:t>
      </w:r>
      <w:proofErr w:type="spellEnd"/>
      <w:r w:rsidRPr="007D2102">
        <w:rPr>
          <w:rFonts w:cs="Times New Roman"/>
          <w:sz w:val="20"/>
          <w:szCs w:val="20"/>
        </w:rPr>
        <w:t>:</w:t>
      </w:r>
    </w:p>
    <w:p w14:paraId="41EF3DE4"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gramStart"/>
      <w:r w:rsidRPr="007D2102">
        <w:rPr>
          <w:rFonts w:cs="Times New Roman"/>
          <w:sz w:val="20"/>
          <w:szCs w:val="20"/>
        </w:rPr>
        <w:t>print(</w:t>
      </w:r>
      <w:proofErr w:type="gramEnd"/>
      <w:r w:rsidRPr="007D2102">
        <w:rPr>
          <w:rFonts w:cs="Times New Roman"/>
          <w:sz w:val="20"/>
          <w:szCs w:val="20"/>
        </w:rPr>
        <w:t>f"\</w:t>
      </w:r>
      <w:proofErr w:type="spellStart"/>
      <w:r w:rsidRPr="007D2102">
        <w:rPr>
          <w:rFonts w:cs="Times New Roman"/>
          <w:sz w:val="20"/>
          <w:szCs w:val="20"/>
        </w:rPr>
        <w:t>nNo</w:t>
      </w:r>
      <w:proofErr w:type="spellEnd"/>
      <w:r w:rsidRPr="007D2102">
        <w:rPr>
          <w:rFonts w:cs="Times New Roman"/>
          <w:sz w:val="20"/>
          <w:szCs w:val="20"/>
        </w:rPr>
        <w:t xml:space="preserve"> quiz history found for user '{username}'.")</w:t>
      </w:r>
    </w:p>
    <w:p w14:paraId="12263CA8"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return</w:t>
      </w:r>
    </w:p>
    <w:p w14:paraId="5FF1B0ED" w14:textId="77777777" w:rsidR="007D2102" w:rsidRPr="007D2102" w:rsidRDefault="007D2102" w:rsidP="007D2102">
      <w:pPr>
        <w:pStyle w:val="PlainText"/>
        <w:rPr>
          <w:rFonts w:cs="Times New Roman"/>
          <w:sz w:val="20"/>
          <w:szCs w:val="20"/>
        </w:rPr>
      </w:pPr>
    </w:p>
    <w:p w14:paraId="561D6144"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gramStart"/>
      <w:r w:rsidRPr="007D2102">
        <w:rPr>
          <w:rFonts w:cs="Times New Roman"/>
          <w:sz w:val="20"/>
          <w:szCs w:val="20"/>
        </w:rPr>
        <w:t>print(</w:t>
      </w:r>
      <w:proofErr w:type="gramEnd"/>
      <w:r w:rsidRPr="007D2102">
        <w:rPr>
          <w:rFonts w:cs="Times New Roman"/>
          <w:sz w:val="20"/>
          <w:szCs w:val="20"/>
        </w:rPr>
        <w:t>f"\n=== Performance Report for {username} ===")</w:t>
      </w:r>
    </w:p>
    <w:p w14:paraId="4029607E"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total_quizzes</w:t>
      </w:r>
      <w:proofErr w:type="spellEnd"/>
      <w:r w:rsidRPr="007D2102">
        <w:rPr>
          <w:rFonts w:cs="Times New Roman"/>
          <w:sz w:val="20"/>
          <w:szCs w:val="20"/>
        </w:rPr>
        <w:t xml:space="preserve"> = </w:t>
      </w:r>
      <w:proofErr w:type="spellStart"/>
      <w:r w:rsidRPr="007D2102">
        <w:rPr>
          <w:rFonts w:cs="Times New Roman"/>
          <w:sz w:val="20"/>
          <w:szCs w:val="20"/>
        </w:rPr>
        <w:t>len</w:t>
      </w:r>
      <w:proofErr w:type="spellEnd"/>
      <w:r w:rsidRPr="007D2102">
        <w:rPr>
          <w:rFonts w:cs="Times New Roman"/>
          <w:sz w:val="20"/>
          <w:szCs w:val="20"/>
        </w:rPr>
        <w:t>(</w:t>
      </w:r>
      <w:proofErr w:type="spellStart"/>
      <w:r w:rsidRPr="007D2102">
        <w:rPr>
          <w:rFonts w:cs="Times New Roman"/>
          <w:sz w:val="20"/>
          <w:szCs w:val="20"/>
        </w:rPr>
        <w:t>user_results</w:t>
      </w:r>
      <w:proofErr w:type="spellEnd"/>
      <w:r w:rsidRPr="007D2102">
        <w:rPr>
          <w:rFonts w:cs="Times New Roman"/>
          <w:sz w:val="20"/>
          <w:szCs w:val="20"/>
        </w:rPr>
        <w:t>)</w:t>
      </w:r>
    </w:p>
    <w:p w14:paraId="0E67A61B"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total_percentage</w:t>
      </w:r>
      <w:proofErr w:type="spellEnd"/>
      <w:r w:rsidRPr="007D2102">
        <w:rPr>
          <w:rFonts w:cs="Times New Roman"/>
          <w:sz w:val="20"/>
          <w:szCs w:val="20"/>
        </w:rPr>
        <w:t xml:space="preserve"> = 0.0</w:t>
      </w:r>
    </w:p>
    <w:p w14:paraId="395C159A" w14:textId="77777777" w:rsidR="007D2102" w:rsidRPr="007D2102" w:rsidRDefault="007D2102" w:rsidP="007D2102">
      <w:pPr>
        <w:pStyle w:val="PlainText"/>
        <w:rPr>
          <w:rFonts w:cs="Times New Roman"/>
          <w:sz w:val="20"/>
          <w:szCs w:val="20"/>
        </w:rPr>
      </w:pPr>
    </w:p>
    <w:p w14:paraId="1CB58CD7"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for r in </w:t>
      </w:r>
      <w:proofErr w:type="spellStart"/>
      <w:r w:rsidRPr="007D2102">
        <w:rPr>
          <w:rFonts w:cs="Times New Roman"/>
          <w:sz w:val="20"/>
          <w:szCs w:val="20"/>
        </w:rPr>
        <w:t>user_results</w:t>
      </w:r>
      <w:proofErr w:type="spellEnd"/>
      <w:r w:rsidRPr="007D2102">
        <w:rPr>
          <w:rFonts w:cs="Times New Roman"/>
          <w:sz w:val="20"/>
          <w:szCs w:val="20"/>
        </w:rPr>
        <w:t>:</w:t>
      </w:r>
    </w:p>
    <w:p w14:paraId="7BE8CA0D"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topic = </w:t>
      </w:r>
      <w:proofErr w:type="spellStart"/>
      <w:r w:rsidRPr="007D2102">
        <w:rPr>
          <w:rFonts w:cs="Times New Roman"/>
          <w:sz w:val="20"/>
          <w:szCs w:val="20"/>
        </w:rPr>
        <w:t>r.get</w:t>
      </w:r>
      <w:proofErr w:type="spellEnd"/>
      <w:r w:rsidRPr="007D2102">
        <w:rPr>
          <w:rFonts w:cs="Times New Roman"/>
          <w:sz w:val="20"/>
          <w:szCs w:val="20"/>
        </w:rPr>
        <w:t>("topic")</w:t>
      </w:r>
    </w:p>
    <w:p w14:paraId="2C9C4C89"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score = </w:t>
      </w:r>
      <w:proofErr w:type="spellStart"/>
      <w:r w:rsidRPr="007D2102">
        <w:rPr>
          <w:rFonts w:cs="Times New Roman"/>
          <w:sz w:val="20"/>
          <w:szCs w:val="20"/>
        </w:rPr>
        <w:t>r.get</w:t>
      </w:r>
      <w:proofErr w:type="spellEnd"/>
      <w:r w:rsidRPr="007D2102">
        <w:rPr>
          <w:rFonts w:cs="Times New Roman"/>
          <w:sz w:val="20"/>
          <w:szCs w:val="20"/>
        </w:rPr>
        <w:t>("score")</w:t>
      </w:r>
    </w:p>
    <w:p w14:paraId="0330E855"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total = </w:t>
      </w:r>
      <w:proofErr w:type="spellStart"/>
      <w:r w:rsidRPr="007D2102">
        <w:rPr>
          <w:rFonts w:cs="Times New Roman"/>
          <w:sz w:val="20"/>
          <w:szCs w:val="20"/>
        </w:rPr>
        <w:t>r.get</w:t>
      </w:r>
      <w:proofErr w:type="spellEnd"/>
      <w:r w:rsidRPr="007D2102">
        <w:rPr>
          <w:rFonts w:cs="Times New Roman"/>
          <w:sz w:val="20"/>
          <w:szCs w:val="20"/>
        </w:rPr>
        <w:t>("total")</w:t>
      </w:r>
    </w:p>
    <w:p w14:paraId="064DC013"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pct</w:t>
      </w:r>
      <w:proofErr w:type="spellEnd"/>
      <w:r w:rsidRPr="007D2102">
        <w:rPr>
          <w:rFonts w:cs="Times New Roman"/>
          <w:sz w:val="20"/>
          <w:szCs w:val="20"/>
        </w:rPr>
        <w:t xml:space="preserve"> = </w:t>
      </w:r>
      <w:proofErr w:type="spellStart"/>
      <w:proofErr w:type="gramStart"/>
      <w:r w:rsidRPr="007D2102">
        <w:rPr>
          <w:rFonts w:cs="Times New Roman"/>
          <w:sz w:val="20"/>
          <w:szCs w:val="20"/>
        </w:rPr>
        <w:t>r.get</w:t>
      </w:r>
      <w:proofErr w:type="spellEnd"/>
      <w:r w:rsidRPr="007D2102">
        <w:rPr>
          <w:rFonts w:cs="Times New Roman"/>
          <w:sz w:val="20"/>
          <w:szCs w:val="20"/>
        </w:rPr>
        <w:t>(</w:t>
      </w:r>
      <w:proofErr w:type="gramEnd"/>
      <w:r w:rsidRPr="007D2102">
        <w:rPr>
          <w:rFonts w:cs="Times New Roman"/>
          <w:sz w:val="20"/>
          <w:szCs w:val="20"/>
        </w:rPr>
        <w:t>"percentage", 0.0)</w:t>
      </w:r>
    </w:p>
    <w:p w14:paraId="6FCE5F69"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total_percentage</w:t>
      </w:r>
      <w:proofErr w:type="spellEnd"/>
      <w:r w:rsidRPr="007D2102">
        <w:rPr>
          <w:rFonts w:cs="Times New Roman"/>
          <w:sz w:val="20"/>
          <w:szCs w:val="20"/>
        </w:rPr>
        <w:t xml:space="preserve"> += </w:t>
      </w:r>
      <w:proofErr w:type="spellStart"/>
      <w:r w:rsidRPr="007D2102">
        <w:rPr>
          <w:rFonts w:cs="Times New Roman"/>
          <w:sz w:val="20"/>
          <w:szCs w:val="20"/>
        </w:rPr>
        <w:t>pct</w:t>
      </w:r>
      <w:proofErr w:type="spellEnd"/>
    </w:p>
    <w:p w14:paraId="5B2F2D0E"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gramStart"/>
      <w:r w:rsidRPr="007D2102">
        <w:rPr>
          <w:rFonts w:cs="Times New Roman"/>
          <w:sz w:val="20"/>
          <w:szCs w:val="20"/>
        </w:rPr>
        <w:t>print(</w:t>
      </w:r>
      <w:proofErr w:type="spellStart"/>
      <w:proofErr w:type="gramEnd"/>
      <w:r w:rsidRPr="007D2102">
        <w:rPr>
          <w:rFonts w:cs="Times New Roman"/>
          <w:sz w:val="20"/>
          <w:szCs w:val="20"/>
        </w:rPr>
        <w:t>f"Topic</w:t>
      </w:r>
      <w:proofErr w:type="spellEnd"/>
      <w:r w:rsidRPr="007D2102">
        <w:rPr>
          <w:rFonts w:cs="Times New Roman"/>
          <w:sz w:val="20"/>
          <w:szCs w:val="20"/>
        </w:rPr>
        <w:t>: {topic} | Score: {score}/{total} ({pct:.1f}%)")</w:t>
      </w:r>
    </w:p>
    <w:p w14:paraId="3BE04E9F" w14:textId="77777777" w:rsidR="007D2102" w:rsidRPr="007D2102" w:rsidRDefault="007D2102" w:rsidP="007D2102">
      <w:pPr>
        <w:pStyle w:val="PlainText"/>
        <w:rPr>
          <w:rFonts w:cs="Times New Roman"/>
          <w:sz w:val="20"/>
          <w:szCs w:val="20"/>
        </w:rPr>
      </w:pPr>
    </w:p>
    <w:p w14:paraId="2735101E"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spellStart"/>
      <w:r w:rsidRPr="007D2102">
        <w:rPr>
          <w:rFonts w:cs="Times New Roman"/>
          <w:sz w:val="20"/>
          <w:szCs w:val="20"/>
        </w:rPr>
        <w:t>avg_percentage</w:t>
      </w:r>
      <w:proofErr w:type="spellEnd"/>
      <w:r w:rsidRPr="007D2102">
        <w:rPr>
          <w:rFonts w:cs="Times New Roman"/>
          <w:sz w:val="20"/>
          <w:szCs w:val="20"/>
        </w:rPr>
        <w:t xml:space="preserve"> = </w:t>
      </w:r>
      <w:proofErr w:type="spellStart"/>
      <w:r w:rsidRPr="007D2102">
        <w:rPr>
          <w:rFonts w:cs="Times New Roman"/>
          <w:sz w:val="20"/>
          <w:szCs w:val="20"/>
        </w:rPr>
        <w:t>total_percentage</w:t>
      </w:r>
      <w:proofErr w:type="spellEnd"/>
      <w:r w:rsidRPr="007D2102">
        <w:rPr>
          <w:rFonts w:cs="Times New Roman"/>
          <w:sz w:val="20"/>
          <w:szCs w:val="20"/>
        </w:rPr>
        <w:t xml:space="preserve"> / </w:t>
      </w:r>
      <w:proofErr w:type="spellStart"/>
      <w:r w:rsidRPr="007D2102">
        <w:rPr>
          <w:rFonts w:cs="Times New Roman"/>
          <w:sz w:val="20"/>
          <w:szCs w:val="20"/>
        </w:rPr>
        <w:t>total_quizzes</w:t>
      </w:r>
      <w:proofErr w:type="spellEnd"/>
    </w:p>
    <w:p w14:paraId="39B80705"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gramStart"/>
      <w:r w:rsidRPr="007D2102">
        <w:rPr>
          <w:rFonts w:cs="Times New Roman"/>
          <w:sz w:val="20"/>
          <w:szCs w:val="20"/>
        </w:rPr>
        <w:t>print(</w:t>
      </w:r>
      <w:proofErr w:type="gramEnd"/>
      <w:r w:rsidRPr="007D2102">
        <w:rPr>
          <w:rFonts w:cs="Times New Roman"/>
          <w:sz w:val="20"/>
          <w:szCs w:val="20"/>
        </w:rPr>
        <w:t>"-" * 35)</w:t>
      </w:r>
    </w:p>
    <w:p w14:paraId="63F22687" w14:textId="77777777"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gramStart"/>
      <w:r w:rsidRPr="007D2102">
        <w:rPr>
          <w:rFonts w:cs="Times New Roman"/>
          <w:sz w:val="20"/>
          <w:szCs w:val="20"/>
        </w:rPr>
        <w:t>print(</w:t>
      </w:r>
      <w:proofErr w:type="spellStart"/>
      <w:proofErr w:type="gramEnd"/>
      <w:r w:rsidRPr="007D2102">
        <w:rPr>
          <w:rFonts w:cs="Times New Roman"/>
          <w:sz w:val="20"/>
          <w:szCs w:val="20"/>
        </w:rPr>
        <w:t>f"Total</w:t>
      </w:r>
      <w:proofErr w:type="spellEnd"/>
      <w:r w:rsidRPr="007D2102">
        <w:rPr>
          <w:rFonts w:cs="Times New Roman"/>
          <w:sz w:val="20"/>
          <w:szCs w:val="20"/>
        </w:rPr>
        <w:t xml:space="preserve"> Quizzes Taken: {</w:t>
      </w:r>
      <w:proofErr w:type="spellStart"/>
      <w:r w:rsidRPr="007D2102">
        <w:rPr>
          <w:rFonts w:cs="Times New Roman"/>
          <w:sz w:val="20"/>
          <w:szCs w:val="20"/>
        </w:rPr>
        <w:t>total_quizzes</w:t>
      </w:r>
      <w:proofErr w:type="spellEnd"/>
      <w:r w:rsidRPr="007D2102">
        <w:rPr>
          <w:rFonts w:cs="Times New Roman"/>
          <w:sz w:val="20"/>
          <w:szCs w:val="20"/>
        </w:rPr>
        <w:t>}")</w:t>
      </w:r>
    </w:p>
    <w:p w14:paraId="12BB77F6" w14:textId="5BBCEF78" w:rsidR="007D2102" w:rsidRPr="007D2102" w:rsidRDefault="007D2102" w:rsidP="007D2102">
      <w:pPr>
        <w:pStyle w:val="PlainText"/>
        <w:rPr>
          <w:rFonts w:cs="Times New Roman"/>
          <w:sz w:val="20"/>
          <w:szCs w:val="20"/>
        </w:rPr>
      </w:pPr>
      <w:r w:rsidRPr="007D2102">
        <w:rPr>
          <w:rFonts w:cs="Times New Roman"/>
          <w:sz w:val="20"/>
          <w:szCs w:val="20"/>
        </w:rPr>
        <w:t xml:space="preserve">        </w:t>
      </w:r>
      <w:proofErr w:type="gramStart"/>
      <w:r w:rsidRPr="007D2102">
        <w:rPr>
          <w:rFonts w:cs="Times New Roman"/>
          <w:sz w:val="20"/>
          <w:szCs w:val="20"/>
        </w:rPr>
        <w:t>print(</w:t>
      </w:r>
      <w:proofErr w:type="spellStart"/>
      <w:proofErr w:type="gramEnd"/>
      <w:r w:rsidRPr="007D2102">
        <w:rPr>
          <w:rFonts w:cs="Times New Roman"/>
          <w:sz w:val="20"/>
          <w:szCs w:val="20"/>
        </w:rPr>
        <w:t>f"Average</w:t>
      </w:r>
      <w:proofErr w:type="spellEnd"/>
      <w:r w:rsidRPr="007D2102">
        <w:rPr>
          <w:rFonts w:cs="Times New Roman"/>
          <w:sz w:val="20"/>
          <w:szCs w:val="20"/>
        </w:rPr>
        <w:t xml:space="preserve"> Percentage: {avg_percentage:.2f}%")</w:t>
      </w:r>
    </w:p>
    <w:sectPr w:rsidR="007D2102" w:rsidRPr="007D21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A50F1"/>
    <w:multiLevelType w:val="hybridMultilevel"/>
    <w:tmpl w:val="CA2EE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965E8E"/>
    <w:multiLevelType w:val="multilevel"/>
    <w:tmpl w:val="5572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D55D2"/>
    <w:multiLevelType w:val="multilevel"/>
    <w:tmpl w:val="3E3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92113"/>
    <w:multiLevelType w:val="hybridMultilevel"/>
    <w:tmpl w:val="02DE3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CF587D"/>
    <w:multiLevelType w:val="hybridMultilevel"/>
    <w:tmpl w:val="FE00E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4F10"/>
    <w:rsid w:val="00127226"/>
    <w:rsid w:val="0015074B"/>
    <w:rsid w:val="001B63DF"/>
    <w:rsid w:val="001F7E1E"/>
    <w:rsid w:val="00204779"/>
    <w:rsid w:val="002451DF"/>
    <w:rsid w:val="0029639D"/>
    <w:rsid w:val="00306EA6"/>
    <w:rsid w:val="00314673"/>
    <w:rsid w:val="00326F90"/>
    <w:rsid w:val="0047153F"/>
    <w:rsid w:val="006516A5"/>
    <w:rsid w:val="006E0176"/>
    <w:rsid w:val="0072579E"/>
    <w:rsid w:val="007871D7"/>
    <w:rsid w:val="007C1C79"/>
    <w:rsid w:val="007D2102"/>
    <w:rsid w:val="0093166C"/>
    <w:rsid w:val="00946A72"/>
    <w:rsid w:val="009910D7"/>
    <w:rsid w:val="00AA1D8D"/>
    <w:rsid w:val="00B00444"/>
    <w:rsid w:val="00B41F4C"/>
    <w:rsid w:val="00B47730"/>
    <w:rsid w:val="00C41642"/>
    <w:rsid w:val="00CB0664"/>
    <w:rsid w:val="00E94923"/>
    <w:rsid w:val="00EA553F"/>
    <w:rsid w:val="00F264CC"/>
    <w:rsid w:val="00F57413"/>
    <w:rsid w:val="00F81573"/>
    <w:rsid w:val="00F94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4BEF3"/>
  <w14:defaultImageDpi w14:val="300"/>
  <w15:docId w15:val="{CC4EED4B-5B37-4AAE-B8B0-DFA171D9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uiPriority w:val="99"/>
    <w:unhideWhenUsed/>
    <w:rsid w:val="00314673"/>
    <w:pPr>
      <w:spacing w:after="0" w:line="240" w:lineRule="auto"/>
    </w:pPr>
    <w:rPr>
      <w:rFonts w:ascii="Consolas" w:eastAsiaTheme="minorHAnsi" w:hAnsi="Consolas"/>
      <w:kern w:val="2"/>
      <w:sz w:val="21"/>
      <w:szCs w:val="21"/>
      <w:lang w:val="en-IN"/>
      <w14:ligatures w14:val="standardContextual"/>
    </w:rPr>
  </w:style>
  <w:style w:type="character" w:customStyle="1" w:styleId="PlainTextChar">
    <w:name w:val="Plain Text Char"/>
    <w:basedOn w:val="DefaultParagraphFont"/>
    <w:link w:val="PlainText"/>
    <w:uiPriority w:val="99"/>
    <w:rsid w:val="00314673"/>
    <w:rPr>
      <w:rFonts w:ascii="Consolas" w:eastAsiaTheme="minorHAnsi" w:hAnsi="Consolas"/>
      <w:kern w:val="2"/>
      <w:sz w:val="21"/>
      <w:szCs w:val="21"/>
      <w:lang w:val="en-IN"/>
      <w14:ligatures w14:val="standardContextual"/>
    </w:rPr>
  </w:style>
  <w:style w:type="character" w:customStyle="1" w:styleId="relative">
    <w:name w:val="relative"/>
    <w:basedOn w:val="DefaultParagraphFont"/>
    <w:rsid w:val="00F264CC"/>
  </w:style>
  <w:style w:type="paragraph" w:styleId="NormalWeb">
    <w:name w:val="Normal (Web)"/>
    <w:basedOn w:val="Normal"/>
    <w:uiPriority w:val="99"/>
    <w:unhideWhenUsed/>
    <w:rsid w:val="006516A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6516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056186">
      <w:bodyDiv w:val="1"/>
      <w:marLeft w:val="0"/>
      <w:marRight w:val="0"/>
      <w:marTop w:val="0"/>
      <w:marBottom w:val="0"/>
      <w:divBdr>
        <w:top w:val="none" w:sz="0" w:space="0" w:color="auto"/>
        <w:left w:val="none" w:sz="0" w:space="0" w:color="auto"/>
        <w:bottom w:val="none" w:sz="0" w:space="0" w:color="auto"/>
        <w:right w:val="none" w:sz="0" w:space="0" w:color="auto"/>
      </w:divBdr>
    </w:div>
    <w:div w:id="1219704098">
      <w:bodyDiv w:val="1"/>
      <w:marLeft w:val="0"/>
      <w:marRight w:val="0"/>
      <w:marTop w:val="0"/>
      <w:marBottom w:val="0"/>
      <w:divBdr>
        <w:top w:val="none" w:sz="0" w:space="0" w:color="auto"/>
        <w:left w:val="none" w:sz="0" w:space="0" w:color="auto"/>
        <w:bottom w:val="none" w:sz="0" w:space="0" w:color="auto"/>
        <w:right w:val="none" w:sz="0" w:space="0" w:color="auto"/>
      </w:divBdr>
      <w:divsChild>
        <w:div w:id="1299799398">
          <w:marLeft w:val="0"/>
          <w:marRight w:val="0"/>
          <w:marTop w:val="0"/>
          <w:marBottom w:val="0"/>
          <w:divBdr>
            <w:top w:val="none" w:sz="0" w:space="0" w:color="auto"/>
            <w:left w:val="none" w:sz="0" w:space="0" w:color="auto"/>
            <w:bottom w:val="none" w:sz="0" w:space="0" w:color="auto"/>
            <w:right w:val="none" w:sz="0" w:space="0" w:color="auto"/>
          </w:divBdr>
          <w:divsChild>
            <w:div w:id="4456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7226">
      <w:bodyDiv w:val="1"/>
      <w:marLeft w:val="0"/>
      <w:marRight w:val="0"/>
      <w:marTop w:val="0"/>
      <w:marBottom w:val="0"/>
      <w:divBdr>
        <w:top w:val="none" w:sz="0" w:space="0" w:color="auto"/>
        <w:left w:val="none" w:sz="0" w:space="0" w:color="auto"/>
        <w:bottom w:val="none" w:sz="0" w:space="0" w:color="auto"/>
        <w:right w:val="none" w:sz="0" w:space="0" w:color="auto"/>
      </w:divBdr>
    </w:div>
    <w:div w:id="1254246075">
      <w:bodyDiv w:val="1"/>
      <w:marLeft w:val="0"/>
      <w:marRight w:val="0"/>
      <w:marTop w:val="0"/>
      <w:marBottom w:val="0"/>
      <w:divBdr>
        <w:top w:val="none" w:sz="0" w:space="0" w:color="auto"/>
        <w:left w:val="none" w:sz="0" w:space="0" w:color="auto"/>
        <w:bottom w:val="none" w:sz="0" w:space="0" w:color="auto"/>
        <w:right w:val="none" w:sz="0" w:space="0" w:color="auto"/>
      </w:divBdr>
    </w:div>
    <w:div w:id="1277831114">
      <w:bodyDiv w:val="1"/>
      <w:marLeft w:val="0"/>
      <w:marRight w:val="0"/>
      <w:marTop w:val="0"/>
      <w:marBottom w:val="0"/>
      <w:divBdr>
        <w:top w:val="none" w:sz="0" w:space="0" w:color="auto"/>
        <w:left w:val="none" w:sz="0" w:space="0" w:color="auto"/>
        <w:bottom w:val="none" w:sz="0" w:space="0" w:color="auto"/>
        <w:right w:val="none" w:sz="0" w:space="0" w:color="auto"/>
      </w:divBdr>
    </w:div>
    <w:div w:id="1350256857">
      <w:bodyDiv w:val="1"/>
      <w:marLeft w:val="0"/>
      <w:marRight w:val="0"/>
      <w:marTop w:val="0"/>
      <w:marBottom w:val="0"/>
      <w:divBdr>
        <w:top w:val="none" w:sz="0" w:space="0" w:color="auto"/>
        <w:left w:val="none" w:sz="0" w:space="0" w:color="auto"/>
        <w:bottom w:val="none" w:sz="0" w:space="0" w:color="auto"/>
        <w:right w:val="none" w:sz="0" w:space="0" w:color="auto"/>
      </w:divBdr>
    </w:div>
    <w:div w:id="15016566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DF3D6-AB51-4A6D-8110-2CC331FC4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13</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Gracie Bagora</cp:lastModifiedBy>
  <cp:revision>17</cp:revision>
  <dcterms:created xsi:type="dcterms:W3CDTF">2025-11-24T20:31:00Z</dcterms:created>
  <dcterms:modified xsi:type="dcterms:W3CDTF">2026-09-25T18:03:00Z</dcterms:modified>
  <cp:category/>
</cp:coreProperties>
</file>